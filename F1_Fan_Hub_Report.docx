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sz w:val="24"/>
          <w:szCs w:val="24"/>
        </w:rPr>
        <w:id w:val="-607667972"/>
        <w:docPartObj>
          <w:docPartGallery w:val="Cover Pages"/>
          <w:docPartUnique/>
        </w:docPartObj>
      </w:sdtPr>
      <w:sdtEndPr>
        <w:rPr>
          <w:b/>
          <w:bCs/>
          <w:color w:val="FFFFFF" w:themeColor="background1"/>
        </w:rPr>
      </w:sdtEndPr>
      <w:sdtContent>
        <w:p w14:paraId="07FED185" w14:textId="38BAB5F9" w:rsidR="001B6A9B" w:rsidRPr="00AF50C7" w:rsidRDefault="001B6A9B">
          <w:pPr>
            <w:rPr>
              <w:rFonts w:ascii="Times New Roman" w:hAnsi="Times New Roman" w:cs="Times New Roman"/>
              <w:sz w:val="24"/>
              <w:szCs w:val="24"/>
            </w:rPr>
          </w:pPr>
        </w:p>
        <w:p w14:paraId="467848C2" w14:textId="23B639F3" w:rsidR="001B6A9B" w:rsidRPr="00AF50C7" w:rsidRDefault="00AF50C7">
          <w:pPr>
            <w:rPr>
              <w:rFonts w:ascii="Times New Roman" w:hAnsi="Times New Roman" w:cs="Times New Roman"/>
              <w:color w:val="FFFFFF" w:themeColor="background1"/>
              <w:sz w:val="24"/>
              <w:szCs w:val="24"/>
            </w:rPr>
          </w:pPr>
          <w:r w:rsidRPr="00AF50C7">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71840CAA" wp14:editId="065FF7A3">
                    <wp:simplePos x="0" y="0"/>
                    <wp:positionH relativeFrom="page">
                      <wp:posOffset>715753</wp:posOffset>
                    </wp:positionH>
                    <wp:positionV relativeFrom="page">
                      <wp:posOffset>7584440</wp:posOffset>
                    </wp:positionV>
                    <wp:extent cx="5753100" cy="1438275"/>
                    <wp:effectExtent l="0" t="0" r="0" b="9525"/>
                    <wp:wrapSquare wrapText="bothSides"/>
                    <wp:docPr id="129" name="Πλαίσιο κειμένου 129"/>
                    <wp:cNvGraphicFramePr/>
                    <a:graphic xmlns:a="http://schemas.openxmlformats.org/drawingml/2006/main">
                      <a:graphicData uri="http://schemas.microsoft.com/office/word/2010/wordprocessingShape">
                        <wps:wsp>
                          <wps:cNvSpPr txBox="1"/>
                          <wps:spPr>
                            <a:xfrm>
                              <a:off x="0" y="0"/>
                              <a:ext cx="5753100" cy="1438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F81BD" w:themeColor="accent1"/>
                                    <w:sz w:val="32"/>
                                    <w:szCs w:val="32"/>
                                  </w:rPr>
                                  <w:alias w:val="Υπότιτλος"/>
                                  <w:tag w:val=""/>
                                  <w:id w:val="-1452929454"/>
                                  <w:dataBinding w:prefixMappings="xmlns:ns0='http://purl.org/dc/elements/1.1/' xmlns:ns1='http://schemas.openxmlformats.org/package/2006/metadata/core-properties' " w:xpath="/ns1:coreProperties[1]/ns0:subject[1]" w:storeItemID="{6C3C8BC8-F283-45AE-878A-BAB7291924A1}"/>
                                  <w:text/>
                                </w:sdtPr>
                                <w:sdtContent>
                                  <w:p w14:paraId="03C73757" w14:textId="6E0B1D97" w:rsidR="001B6A9B" w:rsidRPr="00AF50C7" w:rsidRDefault="00AF50C7">
                                    <w:pPr>
                                      <w:pStyle w:val="a7"/>
                                      <w:spacing w:before="40" w:after="40"/>
                                      <w:rPr>
                                        <w:caps/>
                                        <w:color w:val="4F81BD" w:themeColor="accent1"/>
                                        <w:sz w:val="32"/>
                                        <w:szCs w:val="32"/>
                                      </w:rPr>
                                    </w:pPr>
                                    <w:r w:rsidRPr="00AF50C7">
                                      <w:rPr>
                                        <w:caps/>
                                        <w:color w:val="4F81BD" w:themeColor="accent1"/>
                                        <w:sz w:val="32"/>
                                        <w:szCs w:val="32"/>
                                      </w:rPr>
                                      <w:t>Profeesor: DR. Leonardos mageiros</w:t>
                                    </w:r>
                                  </w:p>
                                </w:sdtContent>
                              </w:sdt>
                              <w:p w14:paraId="74561397" w14:textId="77777777" w:rsidR="00214D75" w:rsidRDefault="00000000">
                                <w:pPr>
                                  <w:pStyle w:val="a7"/>
                                  <w:spacing w:before="40" w:after="40"/>
                                  <w:rPr>
                                    <w:caps/>
                                    <w:color w:val="4BACC6" w:themeColor="accent5"/>
                                    <w:sz w:val="28"/>
                                    <w:szCs w:val="28"/>
                                  </w:rPr>
                                </w:pPr>
                                <w:sdt>
                                  <w:sdtPr>
                                    <w:rPr>
                                      <w:caps/>
                                      <w:color w:val="4BACC6" w:themeColor="accent5"/>
                                      <w:sz w:val="28"/>
                                      <w:szCs w:val="28"/>
                                    </w:rPr>
                                    <w:alias w:val="Συντάκτης"/>
                                    <w:tag w:val=""/>
                                    <w:id w:val="-954487662"/>
                                    <w:dataBinding w:prefixMappings="xmlns:ns0='http://purl.org/dc/elements/1.1/' xmlns:ns1='http://schemas.openxmlformats.org/package/2006/metadata/core-properties' " w:xpath="/ns1:coreProperties[1]/ns0:creator[1]" w:storeItemID="{6C3C8BC8-F283-45AE-878A-BAB7291924A1}"/>
                                    <w:text/>
                                  </w:sdtPr>
                                  <w:sdtContent>
                                    <w:r w:rsidR="001B6A9B" w:rsidRPr="00AF50C7">
                                      <w:rPr>
                                        <w:caps/>
                                        <w:color w:val="4BACC6" w:themeColor="accent5"/>
                                        <w:sz w:val="28"/>
                                        <w:szCs w:val="28"/>
                                      </w:rPr>
                                      <w:t>Konstantin</w:t>
                                    </w:r>
                                    <w:r w:rsidR="00AF50C7" w:rsidRPr="00AF50C7">
                                      <w:rPr>
                                        <w:caps/>
                                        <w:color w:val="4BACC6" w:themeColor="accent5"/>
                                        <w:sz w:val="28"/>
                                        <w:szCs w:val="28"/>
                                      </w:rPr>
                                      <w:t>os Zervakos</w:t>
                                    </w:r>
                                  </w:sdtContent>
                                </w:sdt>
                                <w:r w:rsidR="00AF50C7" w:rsidRPr="00AF50C7">
                                  <w:rPr>
                                    <w:caps/>
                                    <w:color w:val="4BACC6" w:themeColor="accent5"/>
                                    <w:sz w:val="28"/>
                                    <w:szCs w:val="28"/>
                                  </w:rPr>
                                  <w:t xml:space="preserve"> </w:t>
                                </w:r>
                              </w:p>
                              <w:p w14:paraId="1FA0434C" w14:textId="41EAAF7B" w:rsidR="00214D75" w:rsidRDefault="00214D75">
                                <w:pPr>
                                  <w:pStyle w:val="a7"/>
                                  <w:spacing w:before="40" w:after="40"/>
                                  <w:rPr>
                                    <w:caps/>
                                    <w:color w:val="4BACC6" w:themeColor="accent5"/>
                                    <w:sz w:val="28"/>
                                    <w:szCs w:val="28"/>
                                  </w:rPr>
                                </w:pPr>
                                <w:r>
                                  <w:rPr>
                                    <w:caps/>
                                    <w:color w:val="4BACC6" w:themeColor="accent5"/>
                                    <w:sz w:val="28"/>
                                    <w:szCs w:val="28"/>
                                  </w:rPr>
                                  <w:t>COurse: itc-4214A1</w:t>
                                </w:r>
                              </w:p>
                              <w:p w14:paraId="0CA2AFB1" w14:textId="7B973EED" w:rsidR="001B6A9B" w:rsidRPr="00AF50C7" w:rsidRDefault="00AF50C7">
                                <w:pPr>
                                  <w:pStyle w:val="a7"/>
                                  <w:spacing w:before="40" w:after="40"/>
                                  <w:rPr>
                                    <w:caps/>
                                    <w:color w:val="4BACC6" w:themeColor="accent5"/>
                                    <w:sz w:val="28"/>
                                    <w:szCs w:val="28"/>
                                  </w:rPr>
                                </w:pPr>
                                <w:r w:rsidRPr="00AF50C7">
                                  <w:rPr>
                                    <w:caps/>
                                    <w:color w:val="4BACC6" w:themeColor="accent5"/>
                                    <w:sz w:val="28"/>
                                    <w:szCs w:val="28"/>
                                  </w:rPr>
                                  <w:t>id:236412</w:t>
                                </w:r>
                              </w:p>
                              <w:p w14:paraId="3B5CF847" w14:textId="7687082D" w:rsidR="00AF50C7" w:rsidRPr="00AF50C7" w:rsidRDefault="00AF50C7">
                                <w:pPr>
                                  <w:pStyle w:val="a7"/>
                                  <w:spacing w:before="40" w:after="40"/>
                                  <w:rPr>
                                    <w:caps/>
                                    <w:color w:val="4BACC6" w:themeColor="accent5"/>
                                    <w:sz w:val="28"/>
                                    <w:szCs w:val="28"/>
                                  </w:rPr>
                                </w:pPr>
                                <w:r w:rsidRPr="00AF50C7">
                                  <w:rPr>
                                    <w:caps/>
                                    <w:color w:val="4BACC6" w:themeColor="accent5"/>
                                    <w:sz w:val="28"/>
                                    <w:szCs w:val="28"/>
                                  </w:rPr>
                                  <w:t xml:space="preserve">deadline: </w:t>
                                </w:r>
                                <w:r w:rsidR="00BD7E9C">
                                  <w:rPr>
                                    <w:caps/>
                                    <w:color w:val="4BACC6" w:themeColor="accent5"/>
                                    <w:sz w:val="28"/>
                                    <w:szCs w:val="28"/>
                                  </w:rPr>
                                  <w:t>4</w:t>
                                </w:r>
                                <w:r w:rsidRPr="00AF50C7">
                                  <w:rPr>
                                    <w:caps/>
                                    <w:color w:val="4BACC6" w:themeColor="accent5"/>
                                    <w:sz w:val="28"/>
                                    <w:szCs w:val="28"/>
                                  </w:rPr>
                                  <w:t xml:space="preserve"> </w:t>
                                </w:r>
                                <w:proofErr w:type="gramStart"/>
                                <w:r w:rsidR="00BD7E9C">
                                  <w:rPr>
                                    <w:caps/>
                                    <w:color w:val="4BACC6" w:themeColor="accent5"/>
                                    <w:sz w:val="28"/>
                                    <w:szCs w:val="28"/>
                                  </w:rPr>
                                  <w:t>March</w:t>
                                </w:r>
                                <w:r w:rsidRPr="00AF50C7">
                                  <w:rPr>
                                    <w:caps/>
                                    <w:color w:val="4BACC6" w:themeColor="accent5"/>
                                    <w:sz w:val="28"/>
                                    <w:szCs w:val="28"/>
                                  </w:rPr>
                                  <w:t>,</w:t>
                                </w:r>
                                <w:proofErr w:type="gramEnd"/>
                                <w:r w:rsidRPr="00AF50C7">
                                  <w:rPr>
                                    <w:caps/>
                                    <w:color w:val="4BACC6" w:themeColor="accent5"/>
                                    <w:sz w:val="28"/>
                                    <w:szCs w:val="28"/>
                                  </w:rPr>
                                  <w:t xml:space="preserve"> 2026</w:t>
                                </w:r>
                                <w:r w:rsidR="00214D75">
                                  <w:rPr>
                                    <w:caps/>
                                    <w:color w:val="4BACC6" w:themeColor="accent5"/>
                                    <w:sz w:val="28"/>
                                    <w:szCs w:val="28"/>
                                  </w:rPr>
                                  <w:t xml:space="preserve"> by midnight 11:59</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w:pict>
                  <v:shapetype w14:anchorId="71840CAA" id="_x0000_t202" coordsize="21600,21600" o:spt="202" path="m,l,21600r21600,l21600,xe">
                    <v:stroke joinstyle="miter"/>
                    <v:path gradientshapeok="t" o:connecttype="rect"/>
                  </v:shapetype>
                  <v:shape id="Πλαίσιο κειμένου 129" o:spid="_x0000_s1026" type="#_x0000_t202" style="position:absolute;margin-left:56.35pt;margin-top:597.2pt;width:453pt;height:113.25pt;z-index:251663360;visibility:visible;mso-wrap-style:square;mso-width-percent:1154;mso-height-percent:0;mso-wrap-distance-left:9pt;mso-wrap-distance-top:0;mso-wrap-distance-right:9pt;mso-wrap-distance-bottom:0;mso-position-horizontal:absolute;mso-position-horizontal-relative:page;mso-position-vertical:absolute;mso-position-vertical-relative:page;mso-width-percent:1154;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" filled="f" stroked="f" strokeweight=".5pt">
                    <v:textbox inset="1in,0,86.4pt,0">
                      <w:txbxContent>
                        <w:sdt>
                          <w:sdtPr>
                            <w:rPr>
                              <w:caps/>
                              <w:color w:val="4F81BD" w:themeColor="accent1"/>
                              <w:sz w:val="32"/>
                              <w:szCs w:val="32"/>
                            </w:rPr>
                            <w:alias w:val="Υπότιτλος"/>
                            <w:tag w:val=""/>
                            <w:id w:val="-1452929454"/>
                            <w:dataBinding w:prefixMappings="xmlns:ns0='http://purl.org/dc/elements/1.1/' xmlns:ns1='http://schemas.openxmlformats.org/package/2006/metadata/core-properties' " w:xpath="/ns1:coreProperties[1]/ns0:subject[1]" w:storeItemID="{6C3C8BC8-F283-45AE-878A-BAB7291924A1}"/>
                            <w:text/>
                          </w:sdtPr>
                          <w:sdtContent>
                            <w:p w14:paraId="03C73757" w14:textId="6E0B1D97" w:rsidR="001B6A9B" w:rsidRPr="00AF50C7" w:rsidRDefault="00AF50C7">
                              <w:pPr>
                                <w:pStyle w:val="a7"/>
                                <w:spacing w:before="40" w:after="40"/>
                                <w:rPr>
                                  <w:caps/>
                                  <w:color w:val="4F81BD" w:themeColor="accent1"/>
                                  <w:sz w:val="32"/>
                                  <w:szCs w:val="32"/>
                                </w:rPr>
                              </w:pPr>
                              <w:r w:rsidRPr="00AF50C7">
                                <w:rPr>
                                  <w:caps/>
                                  <w:color w:val="4F81BD" w:themeColor="accent1"/>
                                  <w:sz w:val="32"/>
                                  <w:szCs w:val="32"/>
                                </w:rPr>
                                <w:t>Profeesor: DR. Leonardos mageiros</w:t>
                              </w:r>
                            </w:p>
                          </w:sdtContent>
                        </w:sdt>
                        <w:p w14:paraId="74561397" w14:textId="77777777" w:rsidR="00214D75" w:rsidRDefault="00000000">
                          <w:pPr>
                            <w:pStyle w:val="a7"/>
                            <w:spacing w:before="40" w:after="40"/>
                            <w:rPr>
                              <w:caps/>
                              <w:color w:val="4BACC6" w:themeColor="accent5"/>
                              <w:sz w:val="28"/>
                              <w:szCs w:val="28"/>
                            </w:rPr>
                          </w:pPr>
                          <w:sdt>
                            <w:sdtPr>
                              <w:rPr>
                                <w:caps/>
                                <w:color w:val="4BACC6" w:themeColor="accent5"/>
                                <w:sz w:val="28"/>
                                <w:szCs w:val="28"/>
                              </w:rPr>
                              <w:alias w:val="Συντάκτης"/>
                              <w:tag w:val=""/>
                              <w:id w:val="-954487662"/>
                              <w:dataBinding w:prefixMappings="xmlns:ns0='http://purl.org/dc/elements/1.1/' xmlns:ns1='http://schemas.openxmlformats.org/package/2006/metadata/core-properties' " w:xpath="/ns1:coreProperties[1]/ns0:creator[1]" w:storeItemID="{6C3C8BC8-F283-45AE-878A-BAB7291924A1}"/>
                              <w:text/>
                            </w:sdtPr>
                            <w:sdtContent>
                              <w:r w:rsidR="001B6A9B" w:rsidRPr="00AF50C7">
                                <w:rPr>
                                  <w:caps/>
                                  <w:color w:val="4BACC6" w:themeColor="accent5"/>
                                  <w:sz w:val="28"/>
                                  <w:szCs w:val="28"/>
                                </w:rPr>
                                <w:t>Konstantin</w:t>
                              </w:r>
                              <w:r w:rsidR="00AF50C7" w:rsidRPr="00AF50C7">
                                <w:rPr>
                                  <w:caps/>
                                  <w:color w:val="4BACC6" w:themeColor="accent5"/>
                                  <w:sz w:val="28"/>
                                  <w:szCs w:val="28"/>
                                </w:rPr>
                                <w:t>os Zervakos</w:t>
                              </w:r>
                            </w:sdtContent>
                          </w:sdt>
                          <w:r w:rsidR="00AF50C7" w:rsidRPr="00AF50C7">
                            <w:rPr>
                              <w:caps/>
                              <w:color w:val="4BACC6" w:themeColor="accent5"/>
                              <w:sz w:val="28"/>
                              <w:szCs w:val="28"/>
                            </w:rPr>
                            <w:t xml:space="preserve"> </w:t>
                          </w:r>
                        </w:p>
                        <w:p w14:paraId="1FA0434C" w14:textId="41EAAF7B" w:rsidR="00214D75" w:rsidRDefault="00214D75">
                          <w:pPr>
                            <w:pStyle w:val="a7"/>
                            <w:spacing w:before="40" w:after="40"/>
                            <w:rPr>
                              <w:caps/>
                              <w:color w:val="4BACC6" w:themeColor="accent5"/>
                              <w:sz w:val="28"/>
                              <w:szCs w:val="28"/>
                            </w:rPr>
                          </w:pPr>
                          <w:r>
                            <w:rPr>
                              <w:caps/>
                              <w:color w:val="4BACC6" w:themeColor="accent5"/>
                              <w:sz w:val="28"/>
                              <w:szCs w:val="28"/>
                            </w:rPr>
                            <w:t>COurse: itc-4214A1</w:t>
                          </w:r>
                        </w:p>
                        <w:p w14:paraId="0CA2AFB1" w14:textId="7B973EED" w:rsidR="001B6A9B" w:rsidRPr="00AF50C7" w:rsidRDefault="00AF50C7">
                          <w:pPr>
                            <w:pStyle w:val="a7"/>
                            <w:spacing w:before="40" w:after="40"/>
                            <w:rPr>
                              <w:caps/>
                              <w:color w:val="4BACC6" w:themeColor="accent5"/>
                              <w:sz w:val="28"/>
                              <w:szCs w:val="28"/>
                            </w:rPr>
                          </w:pPr>
                          <w:r w:rsidRPr="00AF50C7">
                            <w:rPr>
                              <w:caps/>
                              <w:color w:val="4BACC6" w:themeColor="accent5"/>
                              <w:sz w:val="28"/>
                              <w:szCs w:val="28"/>
                            </w:rPr>
                            <w:t>id:236412</w:t>
                          </w:r>
                        </w:p>
                        <w:p w14:paraId="3B5CF847" w14:textId="7687082D" w:rsidR="00AF50C7" w:rsidRPr="00AF50C7" w:rsidRDefault="00AF50C7">
                          <w:pPr>
                            <w:pStyle w:val="a7"/>
                            <w:spacing w:before="40" w:after="40"/>
                            <w:rPr>
                              <w:caps/>
                              <w:color w:val="4BACC6" w:themeColor="accent5"/>
                              <w:sz w:val="28"/>
                              <w:szCs w:val="28"/>
                            </w:rPr>
                          </w:pPr>
                          <w:r w:rsidRPr="00AF50C7">
                            <w:rPr>
                              <w:caps/>
                              <w:color w:val="4BACC6" w:themeColor="accent5"/>
                              <w:sz w:val="28"/>
                              <w:szCs w:val="28"/>
                            </w:rPr>
                            <w:t xml:space="preserve">deadline: </w:t>
                          </w:r>
                          <w:r w:rsidR="00BD7E9C">
                            <w:rPr>
                              <w:caps/>
                              <w:color w:val="4BACC6" w:themeColor="accent5"/>
                              <w:sz w:val="28"/>
                              <w:szCs w:val="28"/>
                            </w:rPr>
                            <w:t>4</w:t>
                          </w:r>
                          <w:r w:rsidRPr="00AF50C7">
                            <w:rPr>
                              <w:caps/>
                              <w:color w:val="4BACC6" w:themeColor="accent5"/>
                              <w:sz w:val="28"/>
                              <w:szCs w:val="28"/>
                            </w:rPr>
                            <w:t xml:space="preserve"> </w:t>
                          </w:r>
                          <w:proofErr w:type="gramStart"/>
                          <w:r w:rsidR="00BD7E9C">
                            <w:rPr>
                              <w:caps/>
                              <w:color w:val="4BACC6" w:themeColor="accent5"/>
                              <w:sz w:val="28"/>
                              <w:szCs w:val="28"/>
                            </w:rPr>
                            <w:t>March</w:t>
                          </w:r>
                          <w:r w:rsidRPr="00AF50C7">
                            <w:rPr>
                              <w:caps/>
                              <w:color w:val="4BACC6" w:themeColor="accent5"/>
                              <w:sz w:val="28"/>
                              <w:szCs w:val="28"/>
                            </w:rPr>
                            <w:t>,</w:t>
                          </w:r>
                          <w:proofErr w:type="gramEnd"/>
                          <w:r w:rsidRPr="00AF50C7">
                            <w:rPr>
                              <w:caps/>
                              <w:color w:val="4BACC6" w:themeColor="accent5"/>
                              <w:sz w:val="28"/>
                              <w:szCs w:val="28"/>
                            </w:rPr>
                            <w:t xml:space="preserve"> 2026</w:t>
                          </w:r>
                          <w:r w:rsidR="00214D75">
                            <w:rPr>
                              <w:caps/>
                              <w:color w:val="4BACC6" w:themeColor="accent5"/>
                              <w:sz w:val="28"/>
                              <w:szCs w:val="28"/>
                            </w:rPr>
                            <w:t xml:space="preserve"> by midnight 11:59</w:t>
                          </w:r>
                        </w:p>
                      </w:txbxContent>
                    </v:textbox>
                    <w10:wrap type="square" anchorx="page" anchory="page"/>
                  </v:shape>
                </w:pict>
              </mc:Fallback>
            </mc:AlternateContent>
          </w:r>
          <w:r w:rsidR="001B6A9B" w:rsidRPr="00AF50C7">
            <w:rPr>
              <w:rFonts w:ascii="Times New Roman" w:hAnsi="Times New Roman" w:cs="Times New Roman"/>
              <w:noProof/>
              <w:sz w:val="24"/>
              <w:szCs w:val="24"/>
            </w:rPr>
            <mc:AlternateContent>
              <mc:Choice Requires="wpg">
                <w:drawing>
                  <wp:anchor distT="0" distB="0" distL="114300" distR="114300" simplePos="0" relativeHeight="251651072" behindDoc="1" locked="0" layoutInCell="1" allowOverlap="1" wp14:anchorId="231FE0DF" wp14:editId="190284A2">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Ομάδα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Ελεύθερη σχεδίαση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0F8C1CA3" w14:textId="33EAA467" w:rsidR="001B6A9B" w:rsidRDefault="00000000" w:rsidP="00214D75">
                                  <w:pPr>
                                    <w:jc w:val="center"/>
                                    <w:rPr>
                                      <w:color w:val="FFFFFF" w:themeColor="background1"/>
                                      <w:sz w:val="72"/>
                                      <w:szCs w:val="72"/>
                                    </w:rPr>
                                  </w:pPr>
                                  <w:sdt>
                                    <w:sdtPr>
                                      <w:rPr>
                                        <w:color w:val="FFFFFF" w:themeColor="background1"/>
                                        <w:sz w:val="72"/>
                                        <w:szCs w:val="72"/>
                                      </w:rPr>
                                      <w:alias w:val="Τίτλος"/>
                                      <w:tag w:val=""/>
                                      <w:id w:val="-554696155"/>
                                      <w:dataBinding w:prefixMappings="xmlns:ns0='http://purl.org/dc/elements/1.1/' xmlns:ns1='http://schemas.openxmlformats.org/package/2006/metadata/core-properties' " w:xpath="/ns1:coreProperties[1]/ns0:title[1]" w:storeItemID="{6C3C8BC8-F283-45AE-878A-BAB7291924A1}"/>
                                      <w:text/>
                                    </w:sdtPr>
                                    <w:sdtContent>
                                      <w:r w:rsidR="001B6A9B">
                                        <w:rPr>
                                          <w:color w:val="FFFFFF" w:themeColor="background1"/>
                                          <w:sz w:val="72"/>
                                          <w:szCs w:val="72"/>
                                        </w:rPr>
                                        <w:t>F1 Fan Hub</w:t>
                                      </w:r>
                                    </w:sdtContent>
                                  </w:sdt>
                                  <w:r w:rsidR="00214D75" w:rsidRPr="00214D75">
                                    <w:rPr>
                                      <w:color w:val="FFFFFF" w:themeColor="background1"/>
                                      <w:sz w:val="72"/>
                                      <w:szCs w:val="72"/>
                                    </w:rPr>
                                    <w:t xml:space="preserve"> </w:t>
                                  </w:r>
                                  <w:r w:rsidR="00214D75">
                                    <w:rPr>
                                      <w:color w:val="FFFFFF" w:themeColor="background1"/>
                                      <w:sz w:val="72"/>
                                      <w:szCs w:val="72"/>
                                    </w:rPr>
                                    <w:t>Midterm Project</w:t>
                                  </w:r>
                                </w:p>
                              </w:txbxContent>
                            </wps:txbx>
                            <wps:bodyPr rot="0" vert="horz" wrap="square" lIns="914400" tIns="1097280" rIns="1097280" bIns="1097280" anchor="b" anchorCtr="0" upright="1">
                              <a:noAutofit/>
                            </wps:bodyPr>
                          </wps:wsp>
                          <wps:wsp>
                            <wps:cNvPr id="127" name="Ελεύθερη σχεδίαση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231FE0DF" id="Ομάδα 126" o:spid="_x0000_s1027" style="position:absolute;margin-left:0;margin-top:0;width:540pt;height:556.55pt;z-index:-251665408;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">
                    <o:lock v:ext="edit" aspectratio="t"/>
                    <v:shape id="Ελεύθερη σχεδίαση 10" o:spid="_x0000_s1028"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" adj="-11796480,,5400" path="m,c,644,,644,,644v23,6,62,14,113,21c250,685,476,700,720,644v,-27,,-27,,-27c720,,720,,720,,,,,,,e" fillcolor="#2d69b5 [2578]" stroked="f">
                      <v:fill color2="#091525 [962]" rotate="t" focusposition=".5,.5" focussize="" focus="100%" type="gradientRadial"/>
                      <v:stroke joinstyle="miter"/>
                      <v:formulas/>
                      <v:path arrowok="t" o:connecttype="custom" o:connectlocs="0,0;0,4972126;872222,5134261;5557520,4972126;5557520,4763667;5557520,0;0,0" o:connectangles="0,0,0,0,0,0,0" textboxrect="0,0,720,700"/>
                      <v:textbox inset="1in,86.4pt,86.4pt,86.4pt">
                        <w:txbxContent>
                          <w:p w14:paraId="0F8C1CA3" w14:textId="33EAA467" w:rsidR="001B6A9B" w:rsidRDefault="00000000" w:rsidP="00214D75">
                            <w:pPr>
                              <w:jc w:val="center"/>
                              <w:rPr>
                                <w:color w:val="FFFFFF" w:themeColor="background1"/>
                                <w:sz w:val="72"/>
                                <w:szCs w:val="72"/>
                              </w:rPr>
                            </w:pPr>
                            <w:sdt>
                              <w:sdtPr>
                                <w:rPr>
                                  <w:color w:val="FFFFFF" w:themeColor="background1"/>
                                  <w:sz w:val="72"/>
                                  <w:szCs w:val="72"/>
                                </w:rPr>
                                <w:alias w:val="Τίτλος"/>
                                <w:tag w:val=""/>
                                <w:id w:val="-554696155"/>
                                <w:dataBinding w:prefixMappings="xmlns:ns0='http://purl.org/dc/elements/1.1/' xmlns:ns1='http://schemas.openxmlformats.org/package/2006/metadata/core-properties' " w:xpath="/ns1:coreProperties[1]/ns0:title[1]" w:storeItemID="{6C3C8BC8-F283-45AE-878A-BAB7291924A1}"/>
                                <w:text/>
                              </w:sdtPr>
                              <w:sdtContent>
                                <w:r w:rsidR="001B6A9B">
                                  <w:rPr>
                                    <w:color w:val="FFFFFF" w:themeColor="background1"/>
                                    <w:sz w:val="72"/>
                                    <w:szCs w:val="72"/>
                                  </w:rPr>
                                  <w:t>F1 Fan Hub</w:t>
                                </w:r>
                              </w:sdtContent>
                            </w:sdt>
                            <w:r w:rsidR="00214D75" w:rsidRPr="00214D75">
                              <w:rPr>
                                <w:color w:val="FFFFFF" w:themeColor="background1"/>
                                <w:sz w:val="72"/>
                                <w:szCs w:val="72"/>
                              </w:rPr>
                              <w:t xml:space="preserve"> </w:t>
                            </w:r>
                            <w:r w:rsidR="00214D75">
                              <w:rPr>
                                <w:color w:val="FFFFFF" w:themeColor="background1"/>
                                <w:sz w:val="72"/>
                                <w:szCs w:val="72"/>
                              </w:rPr>
                              <w:t>Midterm Project</w:t>
                            </w:r>
                          </w:p>
                        </w:txbxContent>
                      </v:textbox>
                    </v:shape>
                    <v:shape id="Ελεύθερη σχεδίαση 11" o:spid="_x0000_s1029"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001B6A9B" w:rsidRPr="00AF50C7">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10A7087B" wp14:editId="51D90EBC">
                    <wp:simplePos x="0" y="0"/>
                    <wp:positionH relativeFrom="page">
                      <wp:align>center</wp:align>
                    </wp:positionH>
                    <wp:positionV relativeFrom="margin">
                      <wp:align>bottom</wp:align>
                    </wp:positionV>
                    <wp:extent cx="5753100" cy="146304"/>
                    <wp:effectExtent l="0" t="0" r="0" b="5715"/>
                    <wp:wrapSquare wrapText="bothSides"/>
                    <wp:docPr id="128" name="Πλαίσιο κειμένου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334ABF" w14:textId="28985F27" w:rsidR="001B6A9B" w:rsidRPr="00AF50C7" w:rsidRDefault="00000000">
                                <w:pPr>
                                  <w:pStyle w:val="a7"/>
                                  <w:rPr>
                                    <w:color w:val="7F7F7F" w:themeColor="text1" w:themeTint="80"/>
                                    <w:sz w:val="18"/>
                                    <w:szCs w:val="18"/>
                                  </w:rPr>
                                </w:pPr>
                                <w:sdt>
                                  <w:sdtPr>
                                    <w:rPr>
                                      <w:caps/>
                                      <w:color w:val="7F7F7F" w:themeColor="text1" w:themeTint="80"/>
                                      <w:sz w:val="18"/>
                                      <w:szCs w:val="18"/>
                                    </w:rPr>
                                    <w:alias w:val="Εταιρεία"/>
                                    <w:tag w:val=""/>
                                    <w:id w:val="-1880927279"/>
                                    <w:dataBinding w:prefixMappings="xmlns:ns0='http://schemas.openxmlformats.org/officeDocument/2006/extended-properties' " w:xpath="/ns0:Properties[1]/ns0:Company[1]" w:storeItemID="{6668398D-A668-4E3E-A5EB-62B293D839F1}"/>
                                    <w:text/>
                                  </w:sdtPr>
                                  <w:sdtContent>
                                    <w:r w:rsidR="00AF50C7">
                                      <w:rPr>
                                        <w:caps/>
                                        <w:color w:val="7F7F7F" w:themeColor="text1" w:themeTint="80"/>
                                        <w:sz w:val="18"/>
                                        <w:szCs w:val="18"/>
                                      </w:rPr>
                                      <w:t>The american collge of Greece</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10A7087B" id="Πλαίσιο κειμένου 128" o:spid="_x0000_s1030" type="#_x0000_t202" style="position:absolute;margin-left:0;margin-top:0;width:453pt;height:11.5pt;z-index:251668480;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" filled="f" stroked="f" strokeweight=".5pt">
                    <v:textbox style="mso-fit-shape-to-text:t" inset="1in,0,86.4pt,0">
                      <w:txbxContent>
                        <w:p w14:paraId="0D334ABF" w14:textId="28985F27" w:rsidR="001B6A9B" w:rsidRPr="00AF50C7" w:rsidRDefault="00000000">
                          <w:pPr>
                            <w:pStyle w:val="a7"/>
                            <w:rPr>
                              <w:color w:val="7F7F7F" w:themeColor="text1" w:themeTint="80"/>
                              <w:sz w:val="18"/>
                              <w:szCs w:val="18"/>
                            </w:rPr>
                          </w:pPr>
                          <w:sdt>
                            <w:sdtPr>
                              <w:rPr>
                                <w:caps/>
                                <w:color w:val="7F7F7F" w:themeColor="text1" w:themeTint="80"/>
                                <w:sz w:val="18"/>
                                <w:szCs w:val="18"/>
                              </w:rPr>
                              <w:alias w:val="Εταιρεία"/>
                              <w:tag w:val=""/>
                              <w:id w:val="-1880927279"/>
                              <w:dataBinding w:prefixMappings="xmlns:ns0='http://schemas.openxmlformats.org/officeDocument/2006/extended-properties' " w:xpath="/ns0:Properties[1]/ns0:Company[1]" w:storeItemID="{6668398D-A668-4E3E-A5EB-62B293D839F1}"/>
                              <w:text/>
                            </w:sdtPr>
                            <w:sdtContent>
                              <w:r w:rsidR="00AF50C7">
                                <w:rPr>
                                  <w:caps/>
                                  <w:color w:val="7F7F7F" w:themeColor="text1" w:themeTint="80"/>
                                  <w:sz w:val="18"/>
                                  <w:szCs w:val="18"/>
                                </w:rPr>
                                <w:t>The american collge of Greece</w:t>
                              </w:r>
                            </w:sdtContent>
                          </w:sdt>
                        </w:p>
                      </w:txbxContent>
                    </v:textbox>
                    <w10:wrap type="square" anchorx="page" anchory="margin"/>
                  </v:shape>
                </w:pict>
              </mc:Fallback>
            </mc:AlternateContent>
          </w:r>
          <w:r w:rsidR="001B6A9B" w:rsidRPr="00AF50C7">
            <w:rPr>
              <w:rFonts w:ascii="Times New Roman" w:hAnsi="Times New Roman" w:cs="Times New Roman"/>
              <w:noProof/>
              <w:sz w:val="24"/>
              <w:szCs w:val="24"/>
            </w:rPr>
            <mc:AlternateContent>
              <mc:Choice Requires="wps">
                <w:drawing>
                  <wp:anchor distT="0" distB="0" distL="114300" distR="114300" simplePos="0" relativeHeight="251656192" behindDoc="0" locked="0" layoutInCell="1" allowOverlap="1" wp14:anchorId="404C08DF" wp14:editId="3FFD32D8">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Ορθογώνιο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Έτος"/>
                                  <w:tag w:val=""/>
                                  <w:id w:val="1595126926"/>
                                  <w:dataBinding w:prefixMappings="xmlns:ns0='http://schemas.microsoft.com/office/2006/coverPageProps' " w:xpath="/ns0:CoverPageProperties[1]/ns0:PublishDate[1]" w:storeItemID="{55AF091B-3C7A-41E3-B477-F2FDAA23CFDA}"/>
                                  <w:date w:fullDate="2026-01-01T00:00:00Z">
                                    <w:dateFormat w:val="yyyy"/>
                                    <w:lid w:val="el-GR"/>
                                    <w:storeMappedDataAs w:val="dateTime"/>
                                    <w:calendar w:val="gregorian"/>
                                  </w:date>
                                </w:sdtPr>
                                <w:sdtContent>
                                  <w:p w14:paraId="655B429B" w14:textId="12D310C8" w:rsidR="001B6A9B" w:rsidRDefault="001B6A9B">
                                    <w:pPr>
                                      <w:pStyle w:val="a7"/>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04C08DF" id="Ορθογώνιο 130" o:spid="_x0000_s1031" style="position:absolute;margin-left:-4.4pt;margin-top:0;width:46.8pt;height:77.75pt;z-index:251656192;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" fillcolor="#4f81bd [3204]" stroked="f" strokeweight="2pt">
                    <o:lock v:ext="edit" aspectratio="t"/>
                    <v:textbox inset="3.6pt,,3.6pt">
                      <w:txbxContent>
                        <w:sdt>
                          <w:sdtPr>
                            <w:rPr>
                              <w:color w:val="FFFFFF" w:themeColor="background1"/>
                              <w:sz w:val="24"/>
                              <w:szCs w:val="24"/>
                            </w:rPr>
                            <w:alias w:val="Έτος"/>
                            <w:tag w:val=""/>
                            <w:id w:val="1595126926"/>
                            <w:dataBinding w:prefixMappings="xmlns:ns0='http://schemas.microsoft.com/office/2006/coverPageProps' " w:xpath="/ns0:CoverPageProperties[1]/ns0:PublishDate[1]" w:storeItemID="{55AF091B-3C7A-41E3-B477-F2FDAA23CFDA}"/>
                            <w:date w:fullDate="2026-01-01T00:00:00Z">
                              <w:dateFormat w:val="yyyy"/>
                              <w:lid w:val="el-GR"/>
                              <w:storeMappedDataAs w:val="dateTime"/>
                              <w:calendar w:val="gregorian"/>
                            </w:date>
                          </w:sdtPr>
                          <w:sdtContent>
                            <w:p w14:paraId="655B429B" w14:textId="12D310C8" w:rsidR="001B6A9B" w:rsidRDefault="001B6A9B">
                              <w:pPr>
                                <w:pStyle w:val="a7"/>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sidR="001B6A9B" w:rsidRPr="00AF50C7">
            <w:rPr>
              <w:rFonts w:ascii="Times New Roman" w:hAnsi="Times New Roman" w:cs="Times New Roman"/>
              <w:b/>
              <w:bCs/>
              <w:color w:val="FFFFFF" w:themeColor="background1"/>
              <w:sz w:val="24"/>
              <w:szCs w:val="24"/>
            </w:rPr>
            <w:br w:type="page"/>
          </w:r>
        </w:p>
      </w:sdtContent>
    </w:sdt>
    <w:p w14:paraId="545AF360" w14:textId="1CE0B5C6" w:rsidR="001B6A9B" w:rsidRPr="00AF50C7" w:rsidRDefault="00000000" w:rsidP="00AF50C7">
      <w:pPr>
        <w:pStyle w:val="1"/>
        <w:rPr>
          <w:rFonts w:ascii="Times New Roman" w:hAnsi="Times New Roman" w:cs="Times New Roman"/>
          <w:sz w:val="24"/>
          <w:szCs w:val="24"/>
        </w:rPr>
      </w:pPr>
      <w:bookmarkStart w:id="0" w:name="_Toc223433402"/>
      <w:r w:rsidRPr="00AF50C7">
        <w:rPr>
          <w:rFonts w:ascii="Times New Roman" w:hAnsi="Times New Roman" w:cs="Times New Roman"/>
          <w:sz w:val="24"/>
          <w:szCs w:val="24"/>
        </w:rPr>
        <w:lastRenderedPageBreak/>
        <w:t>F1 Fan Hub – Web Application Report</w:t>
      </w:r>
      <w:bookmarkEnd w:id="0"/>
    </w:p>
    <w:sdt>
      <w:sdtPr>
        <w:rPr>
          <w:rFonts w:ascii="Times New Roman" w:eastAsiaTheme="minorEastAsia" w:hAnsi="Times New Roman" w:cs="Times New Roman"/>
          <w:b w:val="0"/>
          <w:bCs w:val="0"/>
          <w:color w:val="auto"/>
          <w:sz w:val="24"/>
          <w:szCs w:val="24"/>
          <w:lang w:val="el-GR"/>
        </w:rPr>
        <w:id w:val="465009148"/>
        <w:docPartObj>
          <w:docPartGallery w:val="Table of Contents"/>
          <w:docPartUnique/>
        </w:docPartObj>
      </w:sdtPr>
      <w:sdtContent>
        <w:p w14:paraId="15558A28" w14:textId="5D5B3E55" w:rsidR="001B6A9B" w:rsidRPr="00AF50C7" w:rsidRDefault="001B6A9B" w:rsidP="001B6A9B">
          <w:pPr>
            <w:pStyle w:val="af9"/>
            <w:jc w:val="center"/>
            <w:rPr>
              <w:rFonts w:ascii="Times New Roman" w:hAnsi="Times New Roman" w:cs="Times New Roman"/>
              <w:sz w:val="32"/>
              <w:szCs w:val="32"/>
            </w:rPr>
          </w:pPr>
          <w:r w:rsidRPr="00AF50C7">
            <w:rPr>
              <w:rFonts w:ascii="Times New Roman" w:hAnsi="Times New Roman" w:cs="Times New Roman"/>
              <w:sz w:val="32"/>
              <w:szCs w:val="32"/>
            </w:rPr>
            <w:t>Table of Contents</w:t>
          </w:r>
        </w:p>
        <w:p w14:paraId="23D7EE3E" w14:textId="09136C6F" w:rsidR="00DE3EB1" w:rsidRDefault="001B6A9B">
          <w:pPr>
            <w:pStyle w:val="13"/>
            <w:tabs>
              <w:tab w:val="right" w:leader="dot" w:pos="8630"/>
            </w:tabs>
            <w:rPr>
              <w:noProof/>
              <w:kern w:val="2"/>
              <w:sz w:val="24"/>
              <w:szCs w:val="24"/>
              <w14:ligatures w14:val="standardContextual"/>
            </w:rPr>
          </w:pPr>
          <w:r w:rsidRPr="00AF50C7">
            <w:rPr>
              <w:rFonts w:ascii="Times New Roman" w:hAnsi="Times New Roman" w:cs="Times New Roman"/>
              <w:sz w:val="24"/>
              <w:szCs w:val="24"/>
            </w:rPr>
            <w:fldChar w:fldCharType="begin"/>
          </w:r>
          <w:r w:rsidRPr="00AF50C7">
            <w:rPr>
              <w:rFonts w:ascii="Times New Roman" w:hAnsi="Times New Roman" w:cs="Times New Roman"/>
              <w:sz w:val="24"/>
              <w:szCs w:val="24"/>
            </w:rPr>
            <w:instrText xml:space="preserve"> TOC \o "1-3" \h \z \u </w:instrText>
          </w:r>
          <w:r w:rsidRPr="00AF50C7">
            <w:rPr>
              <w:rFonts w:ascii="Times New Roman" w:hAnsi="Times New Roman" w:cs="Times New Roman"/>
              <w:sz w:val="24"/>
              <w:szCs w:val="24"/>
            </w:rPr>
            <w:fldChar w:fldCharType="separate"/>
          </w:r>
          <w:hyperlink w:anchor="_Toc223433402" w:history="1">
            <w:r w:rsidR="00DE3EB1" w:rsidRPr="00923A32">
              <w:rPr>
                <w:rStyle w:val="-"/>
                <w:rFonts w:ascii="Times New Roman" w:hAnsi="Times New Roman" w:cs="Times New Roman"/>
                <w:noProof/>
              </w:rPr>
              <w:t>F1 Fan Hub – Web Application Report</w:t>
            </w:r>
            <w:r w:rsidR="00DE3EB1">
              <w:rPr>
                <w:noProof/>
                <w:webHidden/>
              </w:rPr>
              <w:tab/>
            </w:r>
            <w:r w:rsidR="00DE3EB1">
              <w:rPr>
                <w:noProof/>
                <w:webHidden/>
              </w:rPr>
              <w:fldChar w:fldCharType="begin"/>
            </w:r>
            <w:r w:rsidR="00DE3EB1">
              <w:rPr>
                <w:noProof/>
                <w:webHidden/>
              </w:rPr>
              <w:instrText xml:space="preserve"> PAGEREF _Toc223433402 \h </w:instrText>
            </w:r>
            <w:r w:rsidR="00DE3EB1">
              <w:rPr>
                <w:noProof/>
                <w:webHidden/>
              </w:rPr>
            </w:r>
            <w:r w:rsidR="00DE3EB1">
              <w:rPr>
                <w:noProof/>
                <w:webHidden/>
              </w:rPr>
              <w:fldChar w:fldCharType="separate"/>
            </w:r>
            <w:r w:rsidR="00DE3EB1">
              <w:rPr>
                <w:noProof/>
                <w:webHidden/>
              </w:rPr>
              <w:t>1</w:t>
            </w:r>
            <w:r w:rsidR="00DE3EB1">
              <w:rPr>
                <w:noProof/>
                <w:webHidden/>
              </w:rPr>
              <w:fldChar w:fldCharType="end"/>
            </w:r>
          </w:hyperlink>
        </w:p>
        <w:p w14:paraId="2DDB90A0" w14:textId="5C9DBDED" w:rsidR="00DE3EB1" w:rsidRDefault="00DE3EB1">
          <w:pPr>
            <w:pStyle w:val="28"/>
            <w:tabs>
              <w:tab w:val="right" w:leader="dot" w:pos="8630"/>
            </w:tabs>
            <w:rPr>
              <w:noProof/>
              <w:kern w:val="2"/>
              <w:sz w:val="24"/>
              <w:szCs w:val="24"/>
              <w14:ligatures w14:val="standardContextual"/>
            </w:rPr>
          </w:pPr>
          <w:hyperlink w:anchor="_Toc223433403" w:history="1">
            <w:r w:rsidRPr="00923A32">
              <w:rPr>
                <w:rStyle w:val="-"/>
                <w:rFonts w:ascii="Times New Roman" w:hAnsi="Times New Roman" w:cs="Times New Roman"/>
                <w:noProof/>
              </w:rPr>
              <w:t>1. Description of the Task Allocation System</w:t>
            </w:r>
            <w:r>
              <w:rPr>
                <w:noProof/>
                <w:webHidden/>
              </w:rPr>
              <w:tab/>
            </w:r>
            <w:r>
              <w:rPr>
                <w:noProof/>
                <w:webHidden/>
              </w:rPr>
              <w:fldChar w:fldCharType="begin"/>
            </w:r>
            <w:r>
              <w:rPr>
                <w:noProof/>
                <w:webHidden/>
              </w:rPr>
              <w:instrText xml:space="preserve"> PAGEREF _Toc223433403 \h </w:instrText>
            </w:r>
            <w:r>
              <w:rPr>
                <w:noProof/>
                <w:webHidden/>
              </w:rPr>
            </w:r>
            <w:r>
              <w:rPr>
                <w:noProof/>
                <w:webHidden/>
              </w:rPr>
              <w:fldChar w:fldCharType="separate"/>
            </w:r>
            <w:r>
              <w:rPr>
                <w:noProof/>
                <w:webHidden/>
              </w:rPr>
              <w:t>2</w:t>
            </w:r>
            <w:r>
              <w:rPr>
                <w:noProof/>
                <w:webHidden/>
              </w:rPr>
              <w:fldChar w:fldCharType="end"/>
            </w:r>
          </w:hyperlink>
        </w:p>
        <w:p w14:paraId="5B480445" w14:textId="592F5424" w:rsidR="00DE3EB1" w:rsidRDefault="00DE3EB1">
          <w:pPr>
            <w:pStyle w:val="28"/>
            <w:tabs>
              <w:tab w:val="right" w:leader="dot" w:pos="8630"/>
            </w:tabs>
            <w:rPr>
              <w:noProof/>
              <w:kern w:val="2"/>
              <w:sz w:val="24"/>
              <w:szCs w:val="24"/>
              <w14:ligatures w14:val="standardContextual"/>
            </w:rPr>
          </w:pPr>
          <w:hyperlink w:anchor="_Toc223433404" w:history="1">
            <w:r w:rsidRPr="00923A32">
              <w:rPr>
                <w:rStyle w:val="-"/>
                <w:rFonts w:ascii="Times New Roman" w:hAnsi="Times New Roman" w:cs="Times New Roman"/>
                <w:noProof/>
              </w:rPr>
              <w:t>2. Detailed Documentation of Coding Decisions</w:t>
            </w:r>
            <w:r>
              <w:rPr>
                <w:noProof/>
                <w:webHidden/>
              </w:rPr>
              <w:tab/>
            </w:r>
            <w:r>
              <w:rPr>
                <w:noProof/>
                <w:webHidden/>
              </w:rPr>
              <w:fldChar w:fldCharType="begin"/>
            </w:r>
            <w:r>
              <w:rPr>
                <w:noProof/>
                <w:webHidden/>
              </w:rPr>
              <w:instrText xml:space="preserve"> PAGEREF _Toc223433404 \h </w:instrText>
            </w:r>
            <w:r>
              <w:rPr>
                <w:noProof/>
                <w:webHidden/>
              </w:rPr>
            </w:r>
            <w:r>
              <w:rPr>
                <w:noProof/>
                <w:webHidden/>
              </w:rPr>
              <w:fldChar w:fldCharType="separate"/>
            </w:r>
            <w:r>
              <w:rPr>
                <w:noProof/>
                <w:webHidden/>
              </w:rPr>
              <w:t>2</w:t>
            </w:r>
            <w:r>
              <w:rPr>
                <w:noProof/>
                <w:webHidden/>
              </w:rPr>
              <w:fldChar w:fldCharType="end"/>
            </w:r>
          </w:hyperlink>
        </w:p>
        <w:p w14:paraId="74D8A31B" w14:textId="4D67728C" w:rsidR="00DE3EB1" w:rsidRDefault="00DE3EB1">
          <w:pPr>
            <w:pStyle w:val="36"/>
            <w:tabs>
              <w:tab w:val="right" w:leader="dot" w:pos="8630"/>
            </w:tabs>
            <w:rPr>
              <w:noProof/>
              <w:kern w:val="2"/>
              <w:sz w:val="24"/>
              <w:szCs w:val="24"/>
              <w14:ligatures w14:val="standardContextual"/>
            </w:rPr>
          </w:pPr>
          <w:hyperlink w:anchor="_Toc223433405" w:history="1">
            <w:r w:rsidRPr="00923A32">
              <w:rPr>
                <w:rStyle w:val="-"/>
                <w:rFonts w:ascii="Times New Roman" w:hAnsi="Times New Roman" w:cs="Times New Roman"/>
                <w:noProof/>
              </w:rPr>
              <w:t>2.1 Tasks Page – Technical Decisions</w:t>
            </w:r>
            <w:r>
              <w:rPr>
                <w:noProof/>
                <w:webHidden/>
              </w:rPr>
              <w:tab/>
            </w:r>
            <w:r>
              <w:rPr>
                <w:noProof/>
                <w:webHidden/>
              </w:rPr>
              <w:fldChar w:fldCharType="begin"/>
            </w:r>
            <w:r>
              <w:rPr>
                <w:noProof/>
                <w:webHidden/>
              </w:rPr>
              <w:instrText xml:space="preserve"> PAGEREF _Toc223433405 \h </w:instrText>
            </w:r>
            <w:r>
              <w:rPr>
                <w:noProof/>
                <w:webHidden/>
              </w:rPr>
            </w:r>
            <w:r>
              <w:rPr>
                <w:noProof/>
                <w:webHidden/>
              </w:rPr>
              <w:fldChar w:fldCharType="separate"/>
            </w:r>
            <w:r>
              <w:rPr>
                <w:noProof/>
                <w:webHidden/>
              </w:rPr>
              <w:t>2</w:t>
            </w:r>
            <w:r>
              <w:rPr>
                <w:noProof/>
                <w:webHidden/>
              </w:rPr>
              <w:fldChar w:fldCharType="end"/>
            </w:r>
          </w:hyperlink>
        </w:p>
        <w:p w14:paraId="35F62D0F" w14:textId="2D9A1E3B" w:rsidR="00DE3EB1" w:rsidRDefault="00DE3EB1">
          <w:pPr>
            <w:pStyle w:val="36"/>
            <w:tabs>
              <w:tab w:val="right" w:leader="dot" w:pos="8630"/>
            </w:tabs>
            <w:rPr>
              <w:noProof/>
              <w:kern w:val="2"/>
              <w:sz w:val="24"/>
              <w:szCs w:val="24"/>
              <w14:ligatures w14:val="standardContextual"/>
            </w:rPr>
          </w:pPr>
          <w:hyperlink w:anchor="_Toc223433406" w:history="1">
            <w:r w:rsidRPr="00923A32">
              <w:rPr>
                <w:rStyle w:val="-"/>
                <w:rFonts w:ascii="Times New Roman" w:hAnsi="Times New Roman" w:cs="Times New Roman"/>
                <w:noProof/>
              </w:rPr>
              <w:t>2.2 Latest Activity Section</w:t>
            </w:r>
            <w:r>
              <w:rPr>
                <w:noProof/>
                <w:webHidden/>
              </w:rPr>
              <w:tab/>
            </w:r>
            <w:r>
              <w:rPr>
                <w:noProof/>
                <w:webHidden/>
              </w:rPr>
              <w:fldChar w:fldCharType="begin"/>
            </w:r>
            <w:r>
              <w:rPr>
                <w:noProof/>
                <w:webHidden/>
              </w:rPr>
              <w:instrText xml:space="preserve"> PAGEREF _Toc223433406 \h </w:instrText>
            </w:r>
            <w:r>
              <w:rPr>
                <w:noProof/>
                <w:webHidden/>
              </w:rPr>
            </w:r>
            <w:r>
              <w:rPr>
                <w:noProof/>
                <w:webHidden/>
              </w:rPr>
              <w:fldChar w:fldCharType="separate"/>
            </w:r>
            <w:r>
              <w:rPr>
                <w:noProof/>
                <w:webHidden/>
              </w:rPr>
              <w:t>3</w:t>
            </w:r>
            <w:r>
              <w:rPr>
                <w:noProof/>
                <w:webHidden/>
              </w:rPr>
              <w:fldChar w:fldCharType="end"/>
            </w:r>
          </w:hyperlink>
        </w:p>
        <w:p w14:paraId="402B61CE" w14:textId="1DD9FE7B" w:rsidR="00DE3EB1" w:rsidRDefault="00DE3EB1">
          <w:pPr>
            <w:pStyle w:val="36"/>
            <w:tabs>
              <w:tab w:val="right" w:leader="dot" w:pos="8630"/>
            </w:tabs>
            <w:rPr>
              <w:noProof/>
              <w:kern w:val="2"/>
              <w:sz w:val="24"/>
              <w:szCs w:val="24"/>
              <w14:ligatures w14:val="standardContextual"/>
            </w:rPr>
          </w:pPr>
          <w:hyperlink w:anchor="_Toc223433407" w:history="1">
            <w:r w:rsidRPr="00923A32">
              <w:rPr>
                <w:rStyle w:val="-"/>
                <w:rFonts w:ascii="Times New Roman" w:hAnsi="Times New Roman" w:cs="Times New Roman"/>
                <w:noProof/>
              </w:rPr>
              <w:t>2.3 Personal (About) Page</w:t>
            </w:r>
            <w:r>
              <w:rPr>
                <w:noProof/>
                <w:webHidden/>
              </w:rPr>
              <w:tab/>
            </w:r>
            <w:r>
              <w:rPr>
                <w:noProof/>
                <w:webHidden/>
              </w:rPr>
              <w:fldChar w:fldCharType="begin"/>
            </w:r>
            <w:r>
              <w:rPr>
                <w:noProof/>
                <w:webHidden/>
              </w:rPr>
              <w:instrText xml:space="preserve"> PAGEREF _Toc223433407 \h </w:instrText>
            </w:r>
            <w:r>
              <w:rPr>
                <w:noProof/>
                <w:webHidden/>
              </w:rPr>
            </w:r>
            <w:r>
              <w:rPr>
                <w:noProof/>
                <w:webHidden/>
              </w:rPr>
              <w:fldChar w:fldCharType="separate"/>
            </w:r>
            <w:r>
              <w:rPr>
                <w:noProof/>
                <w:webHidden/>
              </w:rPr>
              <w:t>3</w:t>
            </w:r>
            <w:r>
              <w:rPr>
                <w:noProof/>
                <w:webHidden/>
              </w:rPr>
              <w:fldChar w:fldCharType="end"/>
            </w:r>
          </w:hyperlink>
        </w:p>
        <w:p w14:paraId="5B53EF01" w14:textId="79F3FDD8" w:rsidR="00DE3EB1" w:rsidRDefault="00DE3EB1">
          <w:pPr>
            <w:pStyle w:val="36"/>
            <w:tabs>
              <w:tab w:val="right" w:leader="dot" w:pos="8630"/>
            </w:tabs>
            <w:rPr>
              <w:noProof/>
              <w:kern w:val="2"/>
              <w:sz w:val="24"/>
              <w:szCs w:val="24"/>
              <w14:ligatures w14:val="standardContextual"/>
            </w:rPr>
          </w:pPr>
          <w:hyperlink w:anchor="_Toc223433408" w:history="1">
            <w:r w:rsidRPr="00923A32">
              <w:rPr>
                <w:rStyle w:val="-"/>
                <w:rFonts w:ascii="Times New Roman" w:hAnsi="Times New Roman" w:cs="Times New Roman"/>
                <w:noProof/>
              </w:rPr>
              <w:t>2.4 API Integration Decision</w:t>
            </w:r>
            <w:r>
              <w:rPr>
                <w:noProof/>
                <w:webHidden/>
              </w:rPr>
              <w:tab/>
            </w:r>
            <w:r>
              <w:rPr>
                <w:noProof/>
                <w:webHidden/>
              </w:rPr>
              <w:fldChar w:fldCharType="begin"/>
            </w:r>
            <w:r>
              <w:rPr>
                <w:noProof/>
                <w:webHidden/>
              </w:rPr>
              <w:instrText xml:space="preserve"> PAGEREF _Toc223433408 \h </w:instrText>
            </w:r>
            <w:r>
              <w:rPr>
                <w:noProof/>
                <w:webHidden/>
              </w:rPr>
            </w:r>
            <w:r>
              <w:rPr>
                <w:noProof/>
                <w:webHidden/>
              </w:rPr>
              <w:fldChar w:fldCharType="separate"/>
            </w:r>
            <w:r>
              <w:rPr>
                <w:noProof/>
                <w:webHidden/>
              </w:rPr>
              <w:t>3</w:t>
            </w:r>
            <w:r>
              <w:rPr>
                <w:noProof/>
                <w:webHidden/>
              </w:rPr>
              <w:fldChar w:fldCharType="end"/>
            </w:r>
          </w:hyperlink>
        </w:p>
        <w:p w14:paraId="3E04EB08" w14:textId="5AD98FD9" w:rsidR="00DE3EB1" w:rsidRDefault="00DE3EB1">
          <w:pPr>
            <w:pStyle w:val="36"/>
            <w:tabs>
              <w:tab w:val="right" w:leader="dot" w:pos="8630"/>
            </w:tabs>
            <w:rPr>
              <w:noProof/>
              <w:kern w:val="2"/>
              <w:sz w:val="24"/>
              <w:szCs w:val="24"/>
              <w14:ligatures w14:val="standardContextual"/>
            </w:rPr>
          </w:pPr>
          <w:hyperlink w:anchor="_Toc223433409" w:history="1">
            <w:r w:rsidRPr="00923A32">
              <w:rPr>
                <w:rStyle w:val="-"/>
                <w:rFonts w:ascii="Times New Roman" w:hAnsi="Times New Roman" w:cs="Times New Roman"/>
                <w:noProof/>
              </w:rPr>
              <w:t>2.5 Accessibility Considerations</w:t>
            </w:r>
            <w:r>
              <w:rPr>
                <w:noProof/>
                <w:webHidden/>
              </w:rPr>
              <w:tab/>
            </w:r>
            <w:r>
              <w:rPr>
                <w:noProof/>
                <w:webHidden/>
              </w:rPr>
              <w:fldChar w:fldCharType="begin"/>
            </w:r>
            <w:r>
              <w:rPr>
                <w:noProof/>
                <w:webHidden/>
              </w:rPr>
              <w:instrText xml:space="preserve"> PAGEREF _Toc223433409 \h </w:instrText>
            </w:r>
            <w:r>
              <w:rPr>
                <w:noProof/>
                <w:webHidden/>
              </w:rPr>
            </w:r>
            <w:r>
              <w:rPr>
                <w:noProof/>
                <w:webHidden/>
              </w:rPr>
              <w:fldChar w:fldCharType="separate"/>
            </w:r>
            <w:r>
              <w:rPr>
                <w:noProof/>
                <w:webHidden/>
              </w:rPr>
              <w:t>3</w:t>
            </w:r>
            <w:r>
              <w:rPr>
                <w:noProof/>
                <w:webHidden/>
              </w:rPr>
              <w:fldChar w:fldCharType="end"/>
            </w:r>
          </w:hyperlink>
        </w:p>
        <w:p w14:paraId="5DB95A6F" w14:textId="5F697212" w:rsidR="00DE3EB1" w:rsidRDefault="00DE3EB1">
          <w:pPr>
            <w:pStyle w:val="28"/>
            <w:tabs>
              <w:tab w:val="right" w:leader="dot" w:pos="8630"/>
            </w:tabs>
            <w:rPr>
              <w:noProof/>
              <w:kern w:val="2"/>
              <w:sz w:val="24"/>
              <w:szCs w:val="24"/>
              <w14:ligatures w14:val="standardContextual"/>
            </w:rPr>
          </w:pPr>
          <w:hyperlink w:anchor="_Toc223433410" w:history="1">
            <w:r w:rsidRPr="00923A32">
              <w:rPr>
                <w:rStyle w:val="-"/>
                <w:rFonts w:ascii="Times New Roman" w:hAnsi="Times New Roman" w:cs="Times New Roman"/>
                <w:noProof/>
              </w:rPr>
              <w:t>3. GitHub Repository</w:t>
            </w:r>
            <w:r>
              <w:rPr>
                <w:noProof/>
                <w:webHidden/>
              </w:rPr>
              <w:tab/>
            </w:r>
            <w:r>
              <w:rPr>
                <w:noProof/>
                <w:webHidden/>
              </w:rPr>
              <w:fldChar w:fldCharType="begin"/>
            </w:r>
            <w:r>
              <w:rPr>
                <w:noProof/>
                <w:webHidden/>
              </w:rPr>
              <w:instrText xml:space="preserve"> PAGEREF _Toc223433410 \h </w:instrText>
            </w:r>
            <w:r>
              <w:rPr>
                <w:noProof/>
                <w:webHidden/>
              </w:rPr>
            </w:r>
            <w:r>
              <w:rPr>
                <w:noProof/>
                <w:webHidden/>
              </w:rPr>
              <w:fldChar w:fldCharType="separate"/>
            </w:r>
            <w:r>
              <w:rPr>
                <w:noProof/>
                <w:webHidden/>
              </w:rPr>
              <w:t>3</w:t>
            </w:r>
            <w:r>
              <w:rPr>
                <w:noProof/>
                <w:webHidden/>
              </w:rPr>
              <w:fldChar w:fldCharType="end"/>
            </w:r>
          </w:hyperlink>
        </w:p>
        <w:p w14:paraId="2ACF4DEF" w14:textId="12B0F40E" w:rsidR="00DE3EB1" w:rsidRDefault="00DE3EB1">
          <w:pPr>
            <w:pStyle w:val="28"/>
            <w:tabs>
              <w:tab w:val="right" w:leader="dot" w:pos="8630"/>
            </w:tabs>
            <w:rPr>
              <w:noProof/>
              <w:kern w:val="2"/>
              <w:sz w:val="24"/>
              <w:szCs w:val="24"/>
              <w14:ligatures w14:val="standardContextual"/>
            </w:rPr>
          </w:pPr>
          <w:hyperlink w:anchor="_Toc223433411" w:history="1">
            <w:r w:rsidRPr="00923A32">
              <w:rPr>
                <w:rStyle w:val="-"/>
                <w:rFonts w:ascii="Times New Roman" w:hAnsi="Times New Roman" w:cs="Times New Roman"/>
                <w:noProof/>
              </w:rPr>
              <w:t>4. Lighthouse Audit Results</w:t>
            </w:r>
            <w:r>
              <w:rPr>
                <w:noProof/>
                <w:webHidden/>
              </w:rPr>
              <w:tab/>
            </w:r>
            <w:r>
              <w:rPr>
                <w:noProof/>
                <w:webHidden/>
              </w:rPr>
              <w:fldChar w:fldCharType="begin"/>
            </w:r>
            <w:r>
              <w:rPr>
                <w:noProof/>
                <w:webHidden/>
              </w:rPr>
              <w:instrText xml:space="preserve"> PAGEREF _Toc223433411 \h </w:instrText>
            </w:r>
            <w:r>
              <w:rPr>
                <w:noProof/>
                <w:webHidden/>
              </w:rPr>
            </w:r>
            <w:r>
              <w:rPr>
                <w:noProof/>
                <w:webHidden/>
              </w:rPr>
              <w:fldChar w:fldCharType="separate"/>
            </w:r>
            <w:r>
              <w:rPr>
                <w:noProof/>
                <w:webHidden/>
              </w:rPr>
              <w:t>3</w:t>
            </w:r>
            <w:r>
              <w:rPr>
                <w:noProof/>
                <w:webHidden/>
              </w:rPr>
              <w:fldChar w:fldCharType="end"/>
            </w:r>
          </w:hyperlink>
        </w:p>
        <w:p w14:paraId="6DED9C18" w14:textId="0BBA0B6C" w:rsidR="00DE3EB1" w:rsidRDefault="00DE3EB1">
          <w:pPr>
            <w:pStyle w:val="28"/>
            <w:tabs>
              <w:tab w:val="right" w:leader="dot" w:pos="8630"/>
            </w:tabs>
            <w:rPr>
              <w:noProof/>
              <w:kern w:val="2"/>
              <w:sz w:val="24"/>
              <w:szCs w:val="24"/>
              <w14:ligatures w14:val="standardContextual"/>
            </w:rPr>
          </w:pPr>
          <w:hyperlink w:anchor="_Toc223433412" w:history="1">
            <w:r>
              <w:rPr>
                <w:noProof/>
                <w:webHidden/>
              </w:rPr>
              <w:tab/>
            </w:r>
            <w:r>
              <w:rPr>
                <w:noProof/>
                <w:webHidden/>
              </w:rPr>
              <w:fldChar w:fldCharType="begin"/>
            </w:r>
            <w:r>
              <w:rPr>
                <w:noProof/>
                <w:webHidden/>
              </w:rPr>
              <w:instrText xml:space="preserve"> PAGEREF _Toc223433412 \h </w:instrText>
            </w:r>
            <w:r>
              <w:rPr>
                <w:noProof/>
                <w:webHidden/>
              </w:rPr>
            </w:r>
            <w:r>
              <w:rPr>
                <w:noProof/>
                <w:webHidden/>
              </w:rPr>
              <w:fldChar w:fldCharType="separate"/>
            </w:r>
            <w:r>
              <w:rPr>
                <w:noProof/>
                <w:webHidden/>
              </w:rPr>
              <w:t>5</w:t>
            </w:r>
            <w:r>
              <w:rPr>
                <w:noProof/>
                <w:webHidden/>
              </w:rPr>
              <w:fldChar w:fldCharType="end"/>
            </w:r>
          </w:hyperlink>
        </w:p>
        <w:p w14:paraId="4F8A2F7E" w14:textId="35D71559" w:rsidR="00DE3EB1" w:rsidRDefault="00DE3EB1">
          <w:pPr>
            <w:pStyle w:val="28"/>
            <w:tabs>
              <w:tab w:val="right" w:leader="dot" w:pos="8630"/>
            </w:tabs>
            <w:rPr>
              <w:noProof/>
              <w:kern w:val="2"/>
              <w:sz w:val="24"/>
              <w:szCs w:val="24"/>
              <w14:ligatures w14:val="standardContextual"/>
            </w:rPr>
          </w:pPr>
          <w:hyperlink w:anchor="_Toc223433413" w:history="1">
            <w:r w:rsidRPr="00923A32">
              <w:rPr>
                <w:rStyle w:val="-"/>
                <w:rFonts w:ascii="Times New Roman" w:hAnsi="Times New Roman" w:cs="Times New Roman"/>
                <w:noProof/>
              </w:rPr>
              <w:t>5. Additional Components Implemented</w:t>
            </w:r>
            <w:r>
              <w:rPr>
                <w:noProof/>
                <w:webHidden/>
              </w:rPr>
              <w:tab/>
            </w:r>
            <w:r>
              <w:rPr>
                <w:noProof/>
                <w:webHidden/>
              </w:rPr>
              <w:fldChar w:fldCharType="begin"/>
            </w:r>
            <w:r>
              <w:rPr>
                <w:noProof/>
                <w:webHidden/>
              </w:rPr>
              <w:instrText xml:space="preserve"> PAGEREF _Toc223433413 \h </w:instrText>
            </w:r>
            <w:r>
              <w:rPr>
                <w:noProof/>
                <w:webHidden/>
              </w:rPr>
            </w:r>
            <w:r>
              <w:rPr>
                <w:noProof/>
                <w:webHidden/>
              </w:rPr>
              <w:fldChar w:fldCharType="separate"/>
            </w:r>
            <w:r>
              <w:rPr>
                <w:noProof/>
                <w:webHidden/>
              </w:rPr>
              <w:t>5</w:t>
            </w:r>
            <w:r>
              <w:rPr>
                <w:noProof/>
                <w:webHidden/>
              </w:rPr>
              <w:fldChar w:fldCharType="end"/>
            </w:r>
          </w:hyperlink>
        </w:p>
        <w:p w14:paraId="034CC879" w14:textId="0E1AE492" w:rsidR="00DE3EB1" w:rsidRDefault="00DE3EB1">
          <w:pPr>
            <w:pStyle w:val="28"/>
            <w:tabs>
              <w:tab w:val="right" w:leader="dot" w:pos="8630"/>
            </w:tabs>
            <w:rPr>
              <w:noProof/>
              <w:kern w:val="2"/>
              <w:sz w:val="24"/>
              <w:szCs w:val="24"/>
              <w14:ligatures w14:val="standardContextual"/>
            </w:rPr>
          </w:pPr>
          <w:hyperlink w:anchor="_Toc223433414" w:history="1">
            <w:r w:rsidRPr="00923A32">
              <w:rPr>
                <w:rStyle w:val="-"/>
                <w:rFonts w:ascii="Times New Roman" w:hAnsi="Times New Roman" w:cs="Times New Roman"/>
                <w:noProof/>
              </w:rPr>
              <w:t>6. AI Usage</w:t>
            </w:r>
            <w:r>
              <w:rPr>
                <w:noProof/>
                <w:webHidden/>
              </w:rPr>
              <w:tab/>
            </w:r>
            <w:r>
              <w:rPr>
                <w:noProof/>
                <w:webHidden/>
              </w:rPr>
              <w:fldChar w:fldCharType="begin"/>
            </w:r>
            <w:r>
              <w:rPr>
                <w:noProof/>
                <w:webHidden/>
              </w:rPr>
              <w:instrText xml:space="preserve"> PAGEREF _Toc223433414 \h </w:instrText>
            </w:r>
            <w:r>
              <w:rPr>
                <w:noProof/>
                <w:webHidden/>
              </w:rPr>
            </w:r>
            <w:r>
              <w:rPr>
                <w:noProof/>
                <w:webHidden/>
              </w:rPr>
              <w:fldChar w:fldCharType="separate"/>
            </w:r>
            <w:r>
              <w:rPr>
                <w:noProof/>
                <w:webHidden/>
              </w:rPr>
              <w:t>6</w:t>
            </w:r>
            <w:r>
              <w:rPr>
                <w:noProof/>
                <w:webHidden/>
              </w:rPr>
              <w:fldChar w:fldCharType="end"/>
            </w:r>
          </w:hyperlink>
        </w:p>
        <w:p w14:paraId="33B37950" w14:textId="22CE797B" w:rsidR="00DE3EB1" w:rsidRDefault="00DE3EB1">
          <w:pPr>
            <w:pStyle w:val="28"/>
            <w:tabs>
              <w:tab w:val="right" w:leader="dot" w:pos="8630"/>
            </w:tabs>
            <w:rPr>
              <w:noProof/>
              <w:kern w:val="2"/>
              <w:sz w:val="24"/>
              <w:szCs w:val="24"/>
              <w14:ligatures w14:val="standardContextual"/>
            </w:rPr>
          </w:pPr>
          <w:hyperlink w:anchor="_Toc223433415" w:history="1">
            <w:r w:rsidRPr="00923A32">
              <w:rPr>
                <w:rStyle w:val="-"/>
                <w:rFonts w:ascii="Times New Roman" w:hAnsi="Times New Roman" w:cs="Times New Roman"/>
                <w:noProof/>
              </w:rPr>
              <w:t>7. Reflections</w:t>
            </w:r>
            <w:r>
              <w:rPr>
                <w:noProof/>
                <w:webHidden/>
              </w:rPr>
              <w:tab/>
            </w:r>
            <w:r>
              <w:rPr>
                <w:noProof/>
                <w:webHidden/>
              </w:rPr>
              <w:fldChar w:fldCharType="begin"/>
            </w:r>
            <w:r>
              <w:rPr>
                <w:noProof/>
                <w:webHidden/>
              </w:rPr>
              <w:instrText xml:space="preserve"> PAGEREF _Toc223433415 \h </w:instrText>
            </w:r>
            <w:r>
              <w:rPr>
                <w:noProof/>
                <w:webHidden/>
              </w:rPr>
            </w:r>
            <w:r>
              <w:rPr>
                <w:noProof/>
                <w:webHidden/>
              </w:rPr>
              <w:fldChar w:fldCharType="separate"/>
            </w:r>
            <w:r>
              <w:rPr>
                <w:noProof/>
                <w:webHidden/>
              </w:rPr>
              <w:t>7</w:t>
            </w:r>
            <w:r>
              <w:rPr>
                <w:noProof/>
                <w:webHidden/>
              </w:rPr>
              <w:fldChar w:fldCharType="end"/>
            </w:r>
          </w:hyperlink>
        </w:p>
        <w:p w14:paraId="7B30AC79" w14:textId="0741C41D" w:rsidR="001B6A9B" w:rsidRPr="00AF50C7" w:rsidRDefault="001B6A9B" w:rsidP="001B6A9B">
          <w:pPr>
            <w:rPr>
              <w:rFonts w:ascii="Times New Roman" w:hAnsi="Times New Roman" w:cs="Times New Roman"/>
              <w:sz w:val="24"/>
              <w:szCs w:val="24"/>
            </w:rPr>
          </w:pPr>
          <w:r w:rsidRPr="00AF50C7">
            <w:rPr>
              <w:rFonts w:ascii="Times New Roman" w:hAnsi="Times New Roman" w:cs="Times New Roman"/>
              <w:b/>
              <w:bCs/>
              <w:sz w:val="24"/>
              <w:szCs w:val="24"/>
              <w:lang w:val="el-GR"/>
            </w:rPr>
            <w:fldChar w:fldCharType="end"/>
          </w:r>
        </w:p>
      </w:sdtContent>
    </w:sdt>
    <w:p w14:paraId="6A9DAF4D" w14:textId="77777777" w:rsidR="00942F77" w:rsidRPr="00AF50C7" w:rsidRDefault="00000000">
      <w:pPr>
        <w:pStyle w:val="21"/>
        <w:rPr>
          <w:rFonts w:ascii="Times New Roman" w:hAnsi="Times New Roman" w:cs="Times New Roman"/>
          <w:sz w:val="28"/>
          <w:szCs w:val="28"/>
        </w:rPr>
      </w:pPr>
      <w:bookmarkStart w:id="1" w:name="_Toc223433403"/>
      <w:r w:rsidRPr="00AF50C7">
        <w:rPr>
          <w:rFonts w:ascii="Times New Roman" w:hAnsi="Times New Roman" w:cs="Times New Roman"/>
          <w:sz w:val="28"/>
          <w:szCs w:val="28"/>
        </w:rPr>
        <w:t>1. Description of the Task Allocation System</w:t>
      </w:r>
      <w:bookmarkEnd w:id="1"/>
    </w:p>
    <w:p w14:paraId="1692F943" w14:textId="77777777" w:rsidR="00AF50C7" w:rsidRPr="00AF50C7" w:rsidRDefault="00AF50C7" w:rsidP="00AF50C7">
      <w:pPr>
        <w:rPr>
          <w:rFonts w:ascii="Times New Roman" w:hAnsi="Times New Roman" w:cs="Times New Roman"/>
          <w:sz w:val="24"/>
          <w:szCs w:val="24"/>
        </w:rPr>
      </w:pPr>
      <w:r w:rsidRPr="00AF50C7">
        <w:rPr>
          <w:rFonts w:ascii="Times New Roman" w:hAnsi="Times New Roman" w:cs="Times New Roman"/>
          <w:sz w:val="24"/>
          <w:szCs w:val="24"/>
        </w:rPr>
        <w:t>The F1 Fan Hub task allocation system is a client-side task management solution designed for Formula 1 fans to organize race-related activities such as watch parties, travel plans, reminders, and event preparation.</w:t>
      </w:r>
    </w:p>
    <w:p w14:paraId="1F712B40" w14:textId="77777777" w:rsidR="00AF50C7" w:rsidRPr="00AF50C7" w:rsidRDefault="00AF50C7" w:rsidP="00AF50C7">
      <w:pPr>
        <w:rPr>
          <w:rFonts w:ascii="Times New Roman" w:hAnsi="Times New Roman" w:cs="Times New Roman"/>
          <w:sz w:val="24"/>
          <w:szCs w:val="24"/>
        </w:rPr>
      </w:pPr>
      <w:r w:rsidRPr="00AF50C7">
        <w:rPr>
          <w:rFonts w:ascii="Times New Roman" w:hAnsi="Times New Roman" w:cs="Times New Roman"/>
          <w:sz w:val="24"/>
          <w:szCs w:val="24"/>
        </w:rPr>
        <w:t>Each task is stored as an object with the following properties:</w:t>
      </w:r>
      <w:r w:rsidRPr="00AF50C7">
        <w:rPr>
          <w:rFonts w:ascii="Times New Roman" w:hAnsi="Times New Roman" w:cs="Times New Roman"/>
          <w:sz w:val="24"/>
          <w:szCs w:val="24"/>
        </w:rPr>
        <w:br/>
        <w:t>- Unique ID (generated dynamically)</w:t>
      </w:r>
      <w:r w:rsidRPr="00AF50C7">
        <w:rPr>
          <w:rFonts w:ascii="Times New Roman" w:hAnsi="Times New Roman" w:cs="Times New Roman"/>
          <w:sz w:val="24"/>
          <w:szCs w:val="24"/>
        </w:rPr>
        <w:br/>
        <w:t>- Task Name</w:t>
      </w:r>
      <w:r w:rsidRPr="00AF50C7">
        <w:rPr>
          <w:rFonts w:ascii="Times New Roman" w:hAnsi="Times New Roman" w:cs="Times New Roman"/>
          <w:sz w:val="24"/>
          <w:szCs w:val="24"/>
        </w:rPr>
        <w:br/>
        <w:t>- Description</w:t>
      </w:r>
      <w:r w:rsidRPr="00AF50C7">
        <w:rPr>
          <w:rFonts w:ascii="Times New Roman" w:hAnsi="Times New Roman" w:cs="Times New Roman"/>
          <w:sz w:val="24"/>
          <w:szCs w:val="24"/>
        </w:rPr>
        <w:br/>
        <w:t>- Due Date</w:t>
      </w:r>
      <w:r w:rsidRPr="00AF50C7">
        <w:rPr>
          <w:rFonts w:ascii="Times New Roman" w:hAnsi="Times New Roman" w:cs="Times New Roman"/>
          <w:sz w:val="24"/>
          <w:szCs w:val="24"/>
        </w:rPr>
        <w:br/>
        <w:t>- Priority (High, Medium, Low)</w:t>
      </w:r>
      <w:r w:rsidRPr="00AF50C7">
        <w:rPr>
          <w:rFonts w:ascii="Times New Roman" w:hAnsi="Times New Roman" w:cs="Times New Roman"/>
          <w:sz w:val="24"/>
          <w:szCs w:val="24"/>
        </w:rPr>
        <w:br/>
        <w:t>- Completion Status (Completed / Pending)</w:t>
      </w:r>
    </w:p>
    <w:p w14:paraId="5394FAA9" w14:textId="77777777" w:rsidR="00AF50C7" w:rsidRPr="00AF50C7" w:rsidRDefault="00AF50C7" w:rsidP="00AF50C7">
      <w:pPr>
        <w:rPr>
          <w:rFonts w:ascii="Times New Roman" w:hAnsi="Times New Roman" w:cs="Times New Roman"/>
          <w:sz w:val="24"/>
          <w:szCs w:val="24"/>
        </w:rPr>
      </w:pPr>
      <w:r w:rsidRPr="00AF50C7">
        <w:rPr>
          <w:rFonts w:ascii="Times New Roman" w:hAnsi="Times New Roman" w:cs="Times New Roman"/>
          <w:sz w:val="24"/>
          <w:szCs w:val="24"/>
        </w:rPr>
        <w:t xml:space="preserve">All tasks are stored in </w:t>
      </w:r>
      <w:proofErr w:type="spellStart"/>
      <w:r w:rsidRPr="00AF50C7">
        <w:rPr>
          <w:rFonts w:ascii="Times New Roman" w:hAnsi="Times New Roman" w:cs="Times New Roman"/>
          <w:sz w:val="24"/>
          <w:szCs w:val="24"/>
        </w:rPr>
        <w:t>localStorage</w:t>
      </w:r>
      <w:proofErr w:type="spellEnd"/>
      <w:r w:rsidRPr="00AF50C7">
        <w:rPr>
          <w:rFonts w:ascii="Times New Roman" w:hAnsi="Times New Roman" w:cs="Times New Roman"/>
          <w:sz w:val="24"/>
          <w:szCs w:val="24"/>
        </w:rPr>
        <w:t>. This allows persistence of data even after refreshing the browser without requiring a backend database.</w:t>
      </w:r>
    </w:p>
    <w:p w14:paraId="1560F904" w14:textId="77777777" w:rsidR="00AF50C7" w:rsidRPr="00AF50C7" w:rsidRDefault="00AF50C7" w:rsidP="00AF50C7">
      <w:pPr>
        <w:rPr>
          <w:rFonts w:ascii="Times New Roman" w:hAnsi="Times New Roman" w:cs="Times New Roman"/>
          <w:sz w:val="24"/>
          <w:szCs w:val="24"/>
        </w:rPr>
      </w:pPr>
      <w:r w:rsidRPr="00AF50C7">
        <w:rPr>
          <w:rFonts w:ascii="Times New Roman" w:hAnsi="Times New Roman" w:cs="Times New Roman"/>
          <w:sz w:val="24"/>
          <w:szCs w:val="24"/>
        </w:rPr>
        <w:t>The system supports full CRUD operations:</w:t>
      </w:r>
      <w:r w:rsidRPr="00AF50C7">
        <w:rPr>
          <w:rFonts w:ascii="Times New Roman" w:hAnsi="Times New Roman" w:cs="Times New Roman"/>
          <w:sz w:val="24"/>
          <w:szCs w:val="24"/>
        </w:rPr>
        <w:br/>
        <w:t>- Create (Add task)</w:t>
      </w:r>
      <w:r w:rsidRPr="00AF50C7">
        <w:rPr>
          <w:rFonts w:ascii="Times New Roman" w:hAnsi="Times New Roman" w:cs="Times New Roman"/>
          <w:sz w:val="24"/>
          <w:szCs w:val="24"/>
        </w:rPr>
        <w:br/>
      </w:r>
      <w:r w:rsidRPr="00AF50C7">
        <w:rPr>
          <w:rFonts w:ascii="Times New Roman" w:hAnsi="Times New Roman" w:cs="Times New Roman"/>
          <w:sz w:val="24"/>
          <w:szCs w:val="24"/>
        </w:rPr>
        <w:lastRenderedPageBreak/>
        <w:t>- Read (Display tasks dynamically)</w:t>
      </w:r>
      <w:r w:rsidRPr="00AF50C7">
        <w:rPr>
          <w:rFonts w:ascii="Times New Roman" w:hAnsi="Times New Roman" w:cs="Times New Roman"/>
          <w:sz w:val="24"/>
          <w:szCs w:val="24"/>
        </w:rPr>
        <w:br/>
        <w:t>- Update (Edit task via modal)</w:t>
      </w:r>
      <w:r w:rsidRPr="00AF50C7">
        <w:rPr>
          <w:rFonts w:ascii="Times New Roman" w:hAnsi="Times New Roman" w:cs="Times New Roman"/>
          <w:sz w:val="24"/>
          <w:szCs w:val="24"/>
        </w:rPr>
        <w:br/>
        <w:t>- Delete (Remove task)</w:t>
      </w:r>
      <w:r w:rsidRPr="00AF50C7">
        <w:rPr>
          <w:rFonts w:ascii="Times New Roman" w:hAnsi="Times New Roman" w:cs="Times New Roman"/>
          <w:sz w:val="24"/>
          <w:szCs w:val="24"/>
        </w:rPr>
        <w:br/>
        <w:t>- Complete (Toggle completion status)</w:t>
      </w:r>
    </w:p>
    <w:p w14:paraId="443DDD34" w14:textId="77777777" w:rsidR="00AF50C7" w:rsidRPr="00AF50C7" w:rsidRDefault="00AF50C7" w:rsidP="00AF50C7">
      <w:pPr>
        <w:pStyle w:val="21"/>
        <w:rPr>
          <w:rFonts w:ascii="Times New Roman" w:hAnsi="Times New Roman" w:cs="Times New Roman"/>
          <w:sz w:val="28"/>
          <w:szCs w:val="28"/>
        </w:rPr>
      </w:pPr>
      <w:bookmarkStart w:id="2" w:name="_Toc223433404"/>
      <w:r w:rsidRPr="00AF50C7">
        <w:rPr>
          <w:rFonts w:ascii="Times New Roman" w:hAnsi="Times New Roman" w:cs="Times New Roman"/>
          <w:sz w:val="28"/>
          <w:szCs w:val="28"/>
        </w:rPr>
        <w:t>2. Detailed Documentation of Coding Decisions</w:t>
      </w:r>
      <w:bookmarkEnd w:id="2"/>
    </w:p>
    <w:p w14:paraId="145BEA10" w14:textId="77777777" w:rsidR="00AF50C7" w:rsidRPr="00AF50C7" w:rsidRDefault="00AF50C7" w:rsidP="00AF50C7">
      <w:pPr>
        <w:pStyle w:val="31"/>
        <w:rPr>
          <w:rFonts w:ascii="Times New Roman" w:hAnsi="Times New Roman" w:cs="Times New Roman"/>
          <w:sz w:val="28"/>
          <w:szCs w:val="28"/>
        </w:rPr>
      </w:pPr>
      <w:bookmarkStart w:id="3" w:name="_Toc223433405"/>
      <w:r w:rsidRPr="00AF50C7">
        <w:rPr>
          <w:rFonts w:ascii="Times New Roman" w:hAnsi="Times New Roman" w:cs="Times New Roman"/>
          <w:sz w:val="28"/>
          <w:szCs w:val="28"/>
        </w:rPr>
        <w:t>2.1 Tasks Page – Technical Decisions</w:t>
      </w:r>
      <w:bookmarkEnd w:id="3"/>
    </w:p>
    <w:p w14:paraId="252F16F2" w14:textId="77777777" w:rsidR="00AF50C7" w:rsidRPr="00AF50C7" w:rsidRDefault="00AF50C7" w:rsidP="00AF50C7">
      <w:pPr>
        <w:rPr>
          <w:rFonts w:ascii="Times New Roman" w:hAnsi="Times New Roman" w:cs="Times New Roman"/>
          <w:sz w:val="24"/>
          <w:szCs w:val="24"/>
        </w:rPr>
      </w:pPr>
      <w:r w:rsidRPr="00AF50C7">
        <w:rPr>
          <w:rFonts w:ascii="Times New Roman" w:hAnsi="Times New Roman" w:cs="Times New Roman"/>
          <w:sz w:val="24"/>
          <w:szCs w:val="24"/>
        </w:rPr>
        <w:t>Bootstrap 5 was used for layout and responsiveness using the grid system. The form layout uses row and column classes to maintain alignment across devices.</w:t>
      </w:r>
    </w:p>
    <w:p w14:paraId="1A8FFF0F" w14:textId="77777777" w:rsidR="00AF50C7" w:rsidRPr="00AF50C7" w:rsidRDefault="00AF50C7" w:rsidP="00AF50C7">
      <w:pPr>
        <w:rPr>
          <w:rFonts w:ascii="Times New Roman" w:hAnsi="Times New Roman" w:cs="Times New Roman"/>
          <w:sz w:val="24"/>
          <w:szCs w:val="24"/>
        </w:rPr>
      </w:pPr>
      <w:r w:rsidRPr="00AF50C7">
        <w:rPr>
          <w:rFonts w:ascii="Times New Roman" w:hAnsi="Times New Roman" w:cs="Times New Roman"/>
          <w:sz w:val="24"/>
          <w:szCs w:val="24"/>
        </w:rPr>
        <w:t xml:space="preserve">Vanilla JavaScript with </w:t>
      </w:r>
      <w:proofErr w:type="spellStart"/>
      <w:proofErr w:type="gramStart"/>
      <w:r w:rsidRPr="00AF50C7">
        <w:rPr>
          <w:rFonts w:ascii="Times New Roman" w:hAnsi="Times New Roman" w:cs="Times New Roman"/>
          <w:sz w:val="24"/>
          <w:szCs w:val="24"/>
        </w:rPr>
        <w:t>querySelector</w:t>
      </w:r>
      <w:proofErr w:type="spellEnd"/>
      <w:r w:rsidRPr="00AF50C7">
        <w:rPr>
          <w:rFonts w:ascii="Times New Roman" w:hAnsi="Times New Roman" w:cs="Times New Roman"/>
          <w:sz w:val="24"/>
          <w:szCs w:val="24"/>
        </w:rPr>
        <w:t>(</w:t>
      </w:r>
      <w:proofErr w:type="gramEnd"/>
      <w:r w:rsidRPr="00AF50C7">
        <w:rPr>
          <w:rFonts w:ascii="Times New Roman" w:hAnsi="Times New Roman" w:cs="Times New Roman"/>
          <w:sz w:val="24"/>
          <w:szCs w:val="24"/>
        </w:rPr>
        <w:t xml:space="preserve">) was used instead of </w:t>
      </w:r>
      <w:proofErr w:type="spellStart"/>
      <w:proofErr w:type="gramStart"/>
      <w:r w:rsidRPr="00AF50C7">
        <w:rPr>
          <w:rFonts w:ascii="Times New Roman" w:hAnsi="Times New Roman" w:cs="Times New Roman"/>
          <w:sz w:val="24"/>
          <w:szCs w:val="24"/>
        </w:rPr>
        <w:t>getElementById</w:t>
      </w:r>
      <w:proofErr w:type="spellEnd"/>
      <w:r w:rsidRPr="00AF50C7">
        <w:rPr>
          <w:rFonts w:ascii="Times New Roman" w:hAnsi="Times New Roman" w:cs="Times New Roman"/>
          <w:sz w:val="24"/>
          <w:szCs w:val="24"/>
        </w:rPr>
        <w:t>(</w:t>
      </w:r>
      <w:proofErr w:type="gramEnd"/>
      <w:r w:rsidRPr="00AF50C7">
        <w:rPr>
          <w:rFonts w:ascii="Times New Roman" w:hAnsi="Times New Roman" w:cs="Times New Roman"/>
          <w:sz w:val="24"/>
          <w:szCs w:val="24"/>
        </w:rPr>
        <w:t>) to meet assignment constraints and improve selector flexibility.</w:t>
      </w:r>
    </w:p>
    <w:p w14:paraId="21389E52" w14:textId="77777777" w:rsidR="00AF50C7" w:rsidRPr="00AF50C7" w:rsidRDefault="00AF50C7" w:rsidP="00AF50C7">
      <w:pPr>
        <w:rPr>
          <w:rFonts w:ascii="Times New Roman" w:hAnsi="Times New Roman" w:cs="Times New Roman"/>
          <w:sz w:val="24"/>
          <w:szCs w:val="24"/>
        </w:rPr>
      </w:pPr>
      <w:r w:rsidRPr="00AF50C7">
        <w:rPr>
          <w:rFonts w:ascii="Times New Roman" w:hAnsi="Times New Roman" w:cs="Times New Roman"/>
          <w:sz w:val="24"/>
          <w:szCs w:val="24"/>
        </w:rPr>
        <w:t>Event delegation was implemented on the table body. This allows one event listener to handle dynamically created buttons (Edit, Delete, Complete), improving performance.</w:t>
      </w:r>
    </w:p>
    <w:p w14:paraId="141E684A" w14:textId="77777777" w:rsidR="00AF50C7" w:rsidRPr="00AF50C7" w:rsidRDefault="00AF50C7" w:rsidP="00AF50C7">
      <w:pPr>
        <w:rPr>
          <w:rFonts w:ascii="Times New Roman" w:hAnsi="Times New Roman" w:cs="Times New Roman"/>
          <w:sz w:val="24"/>
          <w:szCs w:val="24"/>
        </w:rPr>
      </w:pPr>
      <w:r w:rsidRPr="00AF50C7">
        <w:rPr>
          <w:rFonts w:ascii="Times New Roman" w:hAnsi="Times New Roman" w:cs="Times New Roman"/>
          <w:sz w:val="24"/>
          <w:szCs w:val="24"/>
        </w:rPr>
        <w:t>Filtering and sorting use a pipeline approach:</w:t>
      </w:r>
      <w:r w:rsidRPr="00AF50C7">
        <w:rPr>
          <w:rFonts w:ascii="Times New Roman" w:hAnsi="Times New Roman" w:cs="Times New Roman"/>
          <w:sz w:val="24"/>
          <w:szCs w:val="24"/>
        </w:rPr>
        <w:br/>
        <w:t>1. Start with full task array</w:t>
      </w:r>
      <w:r w:rsidRPr="00AF50C7">
        <w:rPr>
          <w:rFonts w:ascii="Times New Roman" w:hAnsi="Times New Roman" w:cs="Times New Roman"/>
          <w:sz w:val="24"/>
          <w:szCs w:val="24"/>
        </w:rPr>
        <w:br/>
        <w:t>2. Apply status filter</w:t>
      </w:r>
      <w:r w:rsidRPr="00AF50C7">
        <w:rPr>
          <w:rFonts w:ascii="Times New Roman" w:hAnsi="Times New Roman" w:cs="Times New Roman"/>
          <w:sz w:val="24"/>
          <w:szCs w:val="24"/>
        </w:rPr>
        <w:br/>
        <w:t>3. Apply priority filter</w:t>
      </w:r>
      <w:r w:rsidRPr="00AF50C7">
        <w:rPr>
          <w:rFonts w:ascii="Times New Roman" w:hAnsi="Times New Roman" w:cs="Times New Roman"/>
          <w:sz w:val="24"/>
          <w:szCs w:val="24"/>
        </w:rPr>
        <w:br/>
        <w:t>4. Apply sorting (name or date)</w:t>
      </w:r>
      <w:r w:rsidRPr="00AF50C7">
        <w:rPr>
          <w:rFonts w:ascii="Times New Roman" w:hAnsi="Times New Roman" w:cs="Times New Roman"/>
          <w:sz w:val="24"/>
          <w:szCs w:val="24"/>
        </w:rPr>
        <w:br/>
        <w:t xml:space="preserve">5. Render </w:t>
      </w:r>
      <w:proofErr w:type="gramStart"/>
      <w:r w:rsidRPr="00AF50C7">
        <w:rPr>
          <w:rFonts w:ascii="Times New Roman" w:hAnsi="Times New Roman" w:cs="Times New Roman"/>
          <w:sz w:val="24"/>
          <w:szCs w:val="24"/>
        </w:rPr>
        <w:t>final result</w:t>
      </w:r>
      <w:proofErr w:type="gramEnd"/>
    </w:p>
    <w:p w14:paraId="6D9390B5" w14:textId="77777777" w:rsidR="00AF50C7" w:rsidRPr="00AF50C7" w:rsidRDefault="00AF50C7" w:rsidP="00AF50C7">
      <w:pPr>
        <w:rPr>
          <w:rFonts w:ascii="Times New Roman" w:hAnsi="Times New Roman" w:cs="Times New Roman"/>
          <w:sz w:val="24"/>
          <w:szCs w:val="24"/>
        </w:rPr>
      </w:pPr>
      <w:r w:rsidRPr="00AF50C7">
        <w:rPr>
          <w:rFonts w:ascii="Times New Roman" w:hAnsi="Times New Roman" w:cs="Times New Roman"/>
          <w:sz w:val="24"/>
          <w:szCs w:val="24"/>
        </w:rPr>
        <w:t>The Edit feature uses a Bootstrap modal. When the Edit button is clicked, the modal fields are populated with the selected task’s data. After saving, the task object is updated and the table re-renders.</w:t>
      </w:r>
    </w:p>
    <w:p w14:paraId="512367F0" w14:textId="77777777" w:rsidR="00AF50C7" w:rsidRPr="00AF50C7" w:rsidRDefault="00AF50C7" w:rsidP="00AF50C7">
      <w:pPr>
        <w:pStyle w:val="31"/>
        <w:rPr>
          <w:rFonts w:ascii="Times New Roman" w:hAnsi="Times New Roman" w:cs="Times New Roman"/>
          <w:sz w:val="28"/>
          <w:szCs w:val="28"/>
        </w:rPr>
      </w:pPr>
      <w:bookmarkStart w:id="4" w:name="_Toc223433406"/>
      <w:r w:rsidRPr="00AF50C7">
        <w:rPr>
          <w:rFonts w:ascii="Times New Roman" w:hAnsi="Times New Roman" w:cs="Times New Roman"/>
          <w:sz w:val="28"/>
          <w:szCs w:val="28"/>
        </w:rPr>
        <w:t>2.2 Latest Activity Section</w:t>
      </w:r>
      <w:bookmarkEnd w:id="4"/>
    </w:p>
    <w:p w14:paraId="56574983" w14:textId="77777777" w:rsidR="00AF50C7" w:rsidRPr="00AF50C7" w:rsidRDefault="00AF50C7" w:rsidP="00AF50C7">
      <w:pPr>
        <w:rPr>
          <w:rFonts w:ascii="Times New Roman" w:hAnsi="Times New Roman" w:cs="Times New Roman"/>
          <w:sz w:val="24"/>
          <w:szCs w:val="24"/>
        </w:rPr>
      </w:pPr>
      <w:r w:rsidRPr="00AF50C7">
        <w:rPr>
          <w:rFonts w:ascii="Times New Roman" w:hAnsi="Times New Roman" w:cs="Times New Roman"/>
          <w:sz w:val="24"/>
          <w:szCs w:val="24"/>
        </w:rPr>
        <w:t>The Latest Activity section logs important user actions such as adding, editing, completing, or deleting tasks. Each log entry includes a timestamp.</w:t>
      </w:r>
    </w:p>
    <w:p w14:paraId="6DAC12EF" w14:textId="77777777" w:rsidR="00AF50C7" w:rsidRPr="00AF50C7" w:rsidRDefault="00AF50C7" w:rsidP="00AF50C7">
      <w:pPr>
        <w:rPr>
          <w:rFonts w:ascii="Times New Roman" w:hAnsi="Times New Roman" w:cs="Times New Roman"/>
          <w:sz w:val="24"/>
          <w:szCs w:val="24"/>
        </w:rPr>
      </w:pPr>
      <w:r w:rsidRPr="00AF50C7">
        <w:rPr>
          <w:rFonts w:ascii="Times New Roman" w:hAnsi="Times New Roman" w:cs="Times New Roman"/>
          <w:sz w:val="24"/>
          <w:szCs w:val="24"/>
        </w:rPr>
        <w:t>Only the 10 most recent activities are stored to prevent excessive data growth.</w:t>
      </w:r>
    </w:p>
    <w:p w14:paraId="7D5F4DB0" w14:textId="77777777" w:rsidR="00AF50C7" w:rsidRPr="00AF50C7" w:rsidRDefault="00AF50C7" w:rsidP="00AF50C7">
      <w:pPr>
        <w:pStyle w:val="31"/>
        <w:rPr>
          <w:rFonts w:ascii="Times New Roman" w:hAnsi="Times New Roman" w:cs="Times New Roman"/>
          <w:sz w:val="28"/>
          <w:szCs w:val="28"/>
        </w:rPr>
      </w:pPr>
      <w:bookmarkStart w:id="5" w:name="_Toc223433407"/>
      <w:r w:rsidRPr="00AF50C7">
        <w:rPr>
          <w:rFonts w:ascii="Times New Roman" w:hAnsi="Times New Roman" w:cs="Times New Roman"/>
          <w:sz w:val="28"/>
          <w:szCs w:val="28"/>
        </w:rPr>
        <w:t>2.3 Personal (About) Page</w:t>
      </w:r>
      <w:bookmarkEnd w:id="5"/>
    </w:p>
    <w:p w14:paraId="4C34444F" w14:textId="77777777" w:rsidR="00AF50C7" w:rsidRPr="00AF50C7" w:rsidRDefault="00AF50C7" w:rsidP="00AF50C7">
      <w:pPr>
        <w:rPr>
          <w:rFonts w:ascii="Times New Roman" w:hAnsi="Times New Roman" w:cs="Times New Roman"/>
          <w:sz w:val="24"/>
          <w:szCs w:val="24"/>
        </w:rPr>
      </w:pPr>
      <w:r w:rsidRPr="00AF50C7">
        <w:rPr>
          <w:rFonts w:ascii="Times New Roman" w:hAnsi="Times New Roman" w:cs="Times New Roman"/>
          <w:sz w:val="24"/>
          <w:szCs w:val="24"/>
        </w:rPr>
        <w:t xml:space="preserve">The About page uses Bootstrap Cards for team </w:t>
      </w:r>
      <w:proofErr w:type="gramStart"/>
      <w:r w:rsidRPr="00AF50C7">
        <w:rPr>
          <w:rFonts w:ascii="Times New Roman" w:hAnsi="Times New Roman" w:cs="Times New Roman"/>
          <w:sz w:val="24"/>
          <w:szCs w:val="24"/>
        </w:rPr>
        <w:t>presentation</w:t>
      </w:r>
      <w:proofErr w:type="gramEnd"/>
      <w:r w:rsidRPr="00AF50C7">
        <w:rPr>
          <w:rFonts w:ascii="Times New Roman" w:hAnsi="Times New Roman" w:cs="Times New Roman"/>
          <w:sz w:val="24"/>
          <w:szCs w:val="24"/>
        </w:rPr>
        <w:t xml:space="preserve"> and a Carousel component to showcase project highlights. Accessibility features such as alt text and ARIA attributes were included.</w:t>
      </w:r>
    </w:p>
    <w:p w14:paraId="0C2D6FC8" w14:textId="77777777" w:rsidR="00AF50C7" w:rsidRPr="00AF50C7" w:rsidRDefault="00AF50C7" w:rsidP="00AF50C7">
      <w:pPr>
        <w:pStyle w:val="31"/>
        <w:rPr>
          <w:rFonts w:ascii="Times New Roman" w:hAnsi="Times New Roman" w:cs="Times New Roman"/>
          <w:sz w:val="28"/>
          <w:szCs w:val="28"/>
        </w:rPr>
      </w:pPr>
      <w:bookmarkStart w:id="6" w:name="_Toc223433408"/>
      <w:r w:rsidRPr="00AF50C7">
        <w:rPr>
          <w:rFonts w:ascii="Times New Roman" w:hAnsi="Times New Roman" w:cs="Times New Roman"/>
          <w:sz w:val="28"/>
          <w:szCs w:val="28"/>
        </w:rPr>
        <w:t>2.4 API Integration Decision</w:t>
      </w:r>
      <w:bookmarkEnd w:id="6"/>
    </w:p>
    <w:p w14:paraId="46260068" w14:textId="77777777" w:rsidR="00AF50C7" w:rsidRPr="00AF50C7" w:rsidRDefault="00AF50C7" w:rsidP="00AF50C7">
      <w:pPr>
        <w:rPr>
          <w:rFonts w:ascii="Times New Roman" w:hAnsi="Times New Roman" w:cs="Times New Roman"/>
          <w:sz w:val="24"/>
          <w:szCs w:val="24"/>
        </w:rPr>
      </w:pPr>
      <w:r w:rsidRPr="00AF50C7">
        <w:rPr>
          <w:rFonts w:ascii="Times New Roman" w:hAnsi="Times New Roman" w:cs="Times New Roman"/>
          <w:sz w:val="24"/>
          <w:szCs w:val="24"/>
        </w:rPr>
        <w:t xml:space="preserve">The Home page integrates the </w:t>
      </w:r>
      <w:proofErr w:type="spellStart"/>
      <w:r w:rsidRPr="00AF50C7">
        <w:rPr>
          <w:rFonts w:ascii="Times New Roman" w:hAnsi="Times New Roman" w:cs="Times New Roman"/>
          <w:sz w:val="24"/>
          <w:szCs w:val="24"/>
        </w:rPr>
        <w:t>Ergast</w:t>
      </w:r>
      <w:proofErr w:type="spellEnd"/>
      <w:r w:rsidRPr="00AF50C7">
        <w:rPr>
          <w:rFonts w:ascii="Times New Roman" w:hAnsi="Times New Roman" w:cs="Times New Roman"/>
          <w:sz w:val="24"/>
          <w:szCs w:val="24"/>
        </w:rPr>
        <w:t>/</w:t>
      </w:r>
      <w:proofErr w:type="spellStart"/>
      <w:r w:rsidRPr="00AF50C7">
        <w:rPr>
          <w:rFonts w:ascii="Times New Roman" w:hAnsi="Times New Roman" w:cs="Times New Roman"/>
          <w:sz w:val="24"/>
          <w:szCs w:val="24"/>
        </w:rPr>
        <w:t>Jolpi</w:t>
      </w:r>
      <w:proofErr w:type="spellEnd"/>
      <w:r w:rsidRPr="00AF50C7">
        <w:rPr>
          <w:rFonts w:ascii="Times New Roman" w:hAnsi="Times New Roman" w:cs="Times New Roman"/>
          <w:sz w:val="24"/>
          <w:szCs w:val="24"/>
        </w:rPr>
        <w:t xml:space="preserve"> API to fetch live Formula 1 race data. A fallback mechanism was implemented to improve reliability in case of API failure.</w:t>
      </w:r>
    </w:p>
    <w:p w14:paraId="3AEA6AD3" w14:textId="77777777" w:rsidR="00AF50C7" w:rsidRPr="00AF50C7" w:rsidRDefault="00AF50C7" w:rsidP="00AF50C7">
      <w:pPr>
        <w:pStyle w:val="31"/>
        <w:rPr>
          <w:rFonts w:ascii="Times New Roman" w:hAnsi="Times New Roman" w:cs="Times New Roman"/>
          <w:sz w:val="28"/>
          <w:szCs w:val="28"/>
        </w:rPr>
      </w:pPr>
      <w:bookmarkStart w:id="7" w:name="_Toc223433409"/>
      <w:r w:rsidRPr="00AF50C7">
        <w:rPr>
          <w:rFonts w:ascii="Times New Roman" w:hAnsi="Times New Roman" w:cs="Times New Roman"/>
          <w:sz w:val="28"/>
          <w:szCs w:val="28"/>
        </w:rPr>
        <w:lastRenderedPageBreak/>
        <w:t>2.5 Accessibility Considerations</w:t>
      </w:r>
      <w:bookmarkEnd w:id="7"/>
    </w:p>
    <w:p w14:paraId="4E1100B6" w14:textId="77777777" w:rsidR="00AF50C7" w:rsidRPr="00AF50C7" w:rsidRDefault="00AF50C7" w:rsidP="00AF50C7">
      <w:pPr>
        <w:rPr>
          <w:rFonts w:ascii="Times New Roman" w:hAnsi="Times New Roman" w:cs="Times New Roman"/>
          <w:sz w:val="24"/>
          <w:szCs w:val="24"/>
        </w:rPr>
      </w:pPr>
      <w:r w:rsidRPr="00AF50C7">
        <w:rPr>
          <w:rFonts w:ascii="Times New Roman" w:hAnsi="Times New Roman" w:cs="Times New Roman"/>
          <w:sz w:val="24"/>
          <w:szCs w:val="24"/>
        </w:rPr>
        <w:t>Accessibility improvements include:</w:t>
      </w:r>
      <w:r w:rsidRPr="00AF50C7">
        <w:rPr>
          <w:rFonts w:ascii="Times New Roman" w:hAnsi="Times New Roman" w:cs="Times New Roman"/>
          <w:sz w:val="24"/>
          <w:szCs w:val="24"/>
        </w:rPr>
        <w:br/>
        <w:t>- Alt text for all images</w:t>
      </w:r>
      <w:r w:rsidRPr="00AF50C7">
        <w:rPr>
          <w:rFonts w:ascii="Times New Roman" w:hAnsi="Times New Roman" w:cs="Times New Roman"/>
          <w:sz w:val="24"/>
          <w:szCs w:val="24"/>
        </w:rPr>
        <w:br/>
        <w:t>- Proper label and input associations</w:t>
      </w:r>
      <w:r w:rsidRPr="00AF50C7">
        <w:rPr>
          <w:rFonts w:ascii="Times New Roman" w:hAnsi="Times New Roman" w:cs="Times New Roman"/>
          <w:sz w:val="24"/>
          <w:szCs w:val="24"/>
        </w:rPr>
        <w:br/>
        <w:t>- ARIA attributes for navigation and buttons</w:t>
      </w:r>
      <w:r w:rsidRPr="00AF50C7">
        <w:rPr>
          <w:rFonts w:ascii="Times New Roman" w:hAnsi="Times New Roman" w:cs="Times New Roman"/>
          <w:sz w:val="24"/>
          <w:szCs w:val="24"/>
        </w:rPr>
        <w:br/>
        <w:t>- Improved color contrast for dark mode</w:t>
      </w:r>
      <w:r w:rsidRPr="00AF50C7">
        <w:rPr>
          <w:rFonts w:ascii="Times New Roman" w:hAnsi="Times New Roman" w:cs="Times New Roman"/>
          <w:sz w:val="24"/>
          <w:szCs w:val="24"/>
        </w:rPr>
        <w:br/>
        <w:t>- Responsive navigation for keyboard accessibility</w:t>
      </w:r>
    </w:p>
    <w:p w14:paraId="063F23A7" w14:textId="77777777" w:rsidR="00942F77" w:rsidRPr="00AF50C7" w:rsidRDefault="00000000">
      <w:pPr>
        <w:pStyle w:val="21"/>
        <w:rPr>
          <w:rFonts w:ascii="Times New Roman" w:hAnsi="Times New Roman" w:cs="Times New Roman"/>
          <w:sz w:val="24"/>
          <w:szCs w:val="24"/>
        </w:rPr>
      </w:pPr>
      <w:bookmarkStart w:id="8" w:name="_Toc223433410"/>
      <w:r w:rsidRPr="00AF50C7">
        <w:rPr>
          <w:rFonts w:ascii="Times New Roman" w:hAnsi="Times New Roman" w:cs="Times New Roman"/>
          <w:sz w:val="24"/>
          <w:szCs w:val="24"/>
        </w:rPr>
        <w:t>3</w:t>
      </w:r>
      <w:r w:rsidRPr="00AF50C7">
        <w:rPr>
          <w:rFonts w:ascii="Times New Roman" w:hAnsi="Times New Roman" w:cs="Times New Roman"/>
          <w:sz w:val="28"/>
          <w:szCs w:val="28"/>
        </w:rPr>
        <w:t>. GitHub Repository</w:t>
      </w:r>
      <w:bookmarkEnd w:id="8"/>
    </w:p>
    <w:p w14:paraId="3F477F75" w14:textId="4D1409EE" w:rsidR="00942F77" w:rsidRPr="00AF50C7" w:rsidRDefault="00000000">
      <w:pPr>
        <w:rPr>
          <w:rFonts w:ascii="Times New Roman" w:hAnsi="Times New Roman" w:cs="Times New Roman"/>
          <w:sz w:val="24"/>
          <w:szCs w:val="24"/>
        </w:rPr>
      </w:pPr>
      <w:r w:rsidRPr="00AF50C7">
        <w:rPr>
          <w:rFonts w:ascii="Times New Roman" w:hAnsi="Times New Roman" w:cs="Times New Roman"/>
          <w:sz w:val="24"/>
          <w:szCs w:val="24"/>
        </w:rPr>
        <w:t>GitHub Link:</w:t>
      </w:r>
      <w:r w:rsidR="001B6A9B" w:rsidRPr="00AF50C7">
        <w:rPr>
          <w:rFonts w:ascii="Times New Roman" w:hAnsi="Times New Roman" w:cs="Times New Roman"/>
          <w:sz w:val="24"/>
          <w:szCs w:val="24"/>
        </w:rPr>
        <w:t xml:space="preserve"> </w:t>
      </w:r>
      <w:hyperlink r:id="rId9" w:history="1">
        <w:r w:rsidR="001B6A9B" w:rsidRPr="00AF50C7">
          <w:rPr>
            <w:rStyle w:val="-"/>
            <w:rFonts w:ascii="Times New Roman" w:hAnsi="Times New Roman" w:cs="Times New Roman"/>
            <w:sz w:val="24"/>
            <w:szCs w:val="24"/>
          </w:rPr>
          <w:t>https://github.com/Zervakos1/f1-formula-fans-site</w:t>
        </w:r>
      </w:hyperlink>
    </w:p>
    <w:p w14:paraId="34F1716A" w14:textId="77777777" w:rsidR="00942F77" w:rsidRPr="00AF50C7" w:rsidRDefault="00000000">
      <w:pPr>
        <w:pStyle w:val="21"/>
        <w:rPr>
          <w:rFonts w:ascii="Times New Roman" w:hAnsi="Times New Roman" w:cs="Times New Roman"/>
          <w:sz w:val="24"/>
          <w:szCs w:val="24"/>
        </w:rPr>
      </w:pPr>
      <w:bookmarkStart w:id="9" w:name="_Toc223433411"/>
      <w:r w:rsidRPr="00AF50C7">
        <w:rPr>
          <w:rFonts w:ascii="Times New Roman" w:hAnsi="Times New Roman" w:cs="Times New Roman"/>
          <w:sz w:val="24"/>
          <w:szCs w:val="24"/>
        </w:rPr>
        <w:t xml:space="preserve">4. </w:t>
      </w:r>
      <w:r w:rsidRPr="00AF50C7">
        <w:rPr>
          <w:rFonts w:ascii="Times New Roman" w:hAnsi="Times New Roman" w:cs="Times New Roman"/>
          <w:sz w:val="28"/>
          <w:szCs w:val="28"/>
        </w:rPr>
        <w:t>Lighthouse Audit Results</w:t>
      </w:r>
      <w:bookmarkEnd w:id="9"/>
    </w:p>
    <w:p w14:paraId="2D98B50B" w14:textId="77777777" w:rsidR="00942F77" w:rsidRPr="00AF50C7" w:rsidRDefault="00000000">
      <w:pPr>
        <w:rPr>
          <w:rFonts w:ascii="Times New Roman" w:hAnsi="Times New Roman" w:cs="Times New Roman"/>
          <w:sz w:val="24"/>
          <w:szCs w:val="24"/>
        </w:rPr>
      </w:pPr>
      <w:r w:rsidRPr="00AF50C7">
        <w:rPr>
          <w:rFonts w:ascii="Times New Roman" w:hAnsi="Times New Roman" w:cs="Times New Roman"/>
          <w:sz w:val="24"/>
          <w:szCs w:val="24"/>
        </w:rPr>
        <w:t>The website was tested using Chrome Lighthouse to evaluate Accessibility, SEO, Performance, and Best Practices.</w:t>
      </w:r>
    </w:p>
    <w:p w14:paraId="0432C215" w14:textId="77777777" w:rsidR="001B6A9B" w:rsidRDefault="00000000" w:rsidP="001B6A9B">
      <w:pPr>
        <w:rPr>
          <w:rFonts w:ascii="Times New Roman" w:hAnsi="Times New Roman" w:cs="Times New Roman"/>
          <w:noProof/>
          <w:sz w:val="24"/>
          <w:szCs w:val="24"/>
        </w:rPr>
      </w:pPr>
      <w:r w:rsidRPr="00AF50C7">
        <w:rPr>
          <w:rFonts w:ascii="Times New Roman" w:hAnsi="Times New Roman" w:cs="Times New Roman"/>
          <w:sz w:val="24"/>
          <w:szCs w:val="24"/>
        </w:rPr>
        <w:t>Accessibility: The site includes alt text for images, ARIA labels for navigation, proper form labels, and sufficient color contrast.</w:t>
      </w:r>
      <w:r w:rsidRPr="00AF50C7">
        <w:rPr>
          <w:rFonts w:ascii="Times New Roman" w:hAnsi="Times New Roman" w:cs="Times New Roman"/>
          <w:sz w:val="24"/>
          <w:szCs w:val="24"/>
        </w:rPr>
        <w:br/>
        <w:t>SEO: Meta tags, title tags, and semantic HTML elements were implemented.</w:t>
      </w:r>
      <w:r w:rsidRPr="00AF50C7">
        <w:rPr>
          <w:rFonts w:ascii="Times New Roman" w:hAnsi="Times New Roman" w:cs="Times New Roman"/>
          <w:sz w:val="24"/>
          <w:szCs w:val="24"/>
        </w:rPr>
        <w:br/>
        <w:t>Performance: Optimized layout and minimized JavaScript complexity.</w:t>
      </w:r>
      <w:r w:rsidR="001B6A9B" w:rsidRPr="00AF50C7">
        <w:rPr>
          <w:rFonts w:ascii="Times New Roman" w:hAnsi="Times New Roman" w:cs="Times New Roman"/>
          <w:noProof/>
          <w:sz w:val="24"/>
          <w:szCs w:val="24"/>
        </w:rPr>
        <w:t xml:space="preserve"> </w:t>
      </w:r>
    </w:p>
    <w:p w14:paraId="0F4BEA1B" w14:textId="2D00FA4D" w:rsidR="00BD7E9C" w:rsidRDefault="00BD7E9C" w:rsidP="001B6A9B">
      <w:pPr>
        <w:rPr>
          <w:rFonts w:ascii="Times New Roman" w:hAnsi="Times New Roman" w:cs="Times New Roman"/>
          <w:noProof/>
          <w:sz w:val="24"/>
          <w:szCs w:val="24"/>
        </w:rPr>
      </w:pPr>
      <w:r w:rsidRPr="00AF50C7">
        <w:rPr>
          <w:rFonts w:ascii="Times New Roman" w:hAnsi="Times New Roman" w:cs="Times New Roman"/>
          <w:noProof/>
          <w:sz w:val="24"/>
          <w:szCs w:val="24"/>
        </w:rPr>
        <w:lastRenderedPageBreak/>
        <w:drawing>
          <wp:inline distT="0" distB="0" distL="0" distR="0" wp14:anchorId="198F3883" wp14:editId="2677B995">
            <wp:extent cx="5019675" cy="6553465"/>
            <wp:effectExtent l="0" t="0" r="0" b="0"/>
            <wp:docPr id="1748742895" name="Εικόνα 1" descr="Εικόνα που περιέχει κείμενο, στιγμιότυπο οθόνης, λογισμικό, ιστοσελίδα&#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42895" name="Εικόνα 1" descr="Εικόνα που περιέχει κείμενο, στιγμιότυπο οθόνης, λογισμικό, ιστοσελίδα&#10;&#10;Το περιεχόμενο που δημιουργείται από AI ενδέχεται να είναι εσφαλμένο."/>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7734" cy="6563986"/>
                    </a:xfrm>
                    <a:prstGeom prst="rect">
                      <a:avLst/>
                    </a:prstGeom>
                    <a:noFill/>
                    <a:ln>
                      <a:noFill/>
                    </a:ln>
                  </pic:spPr>
                </pic:pic>
              </a:graphicData>
            </a:graphic>
          </wp:inline>
        </w:drawing>
      </w:r>
    </w:p>
    <w:p w14:paraId="492F0FF6" w14:textId="03FCA3B3" w:rsidR="00BD7E9C" w:rsidRDefault="00BD7E9C" w:rsidP="00BD7E9C">
      <w:pPr>
        <w:pStyle w:val="21"/>
        <w:rPr>
          <w:rFonts w:ascii="Times New Roman" w:hAnsi="Times New Roman" w:cs="Times New Roman"/>
          <w:sz w:val="28"/>
          <w:szCs w:val="28"/>
        </w:rPr>
      </w:pPr>
      <w:bookmarkStart w:id="10" w:name="_Toc223433412"/>
      <w:r w:rsidRPr="00AF50C7">
        <w:rPr>
          <w:rFonts w:ascii="Times New Roman" w:hAnsi="Times New Roman" w:cs="Times New Roman"/>
          <w:noProof/>
          <w:sz w:val="24"/>
          <w:szCs w:val="24"/>
        </w:rPr>
        <w:lastRenderedPageBreak/>
        <w:drawing>
          <wp:inline distT="0" distB="0" distL="0" distR="0" wp14:anchorId="0E20ABE6" wp14:editId="6AF6F58B">
            <wp:extent cx="5476875" cy="4314825"/>
            <wp:effectExtent l="0" t="0" r="9525" b="9525"/>
            <wp:docPr id="1090740244" name="Εικόνα 2" descr="Εικόνα που περιέχει κείμενο, στιγμιότυπο οθόνης, ιστοσελίδα, γραμματοσειρ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40244" name="Εικόνα 2" descr="Εικόνα που περιέχει κείμενο, στιγμιότυπο οθόνης, ιστοσελίδα, γραμματοσειρά&#10;&#10;Το περιεχόμενο που δημιουργείται από AI ενδέχεται να είναι εσφαλμένο."/>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6875" cy="4314825"/>
                    </a:xfrm>
                    <a:prstGeom prst="rect">
                      <a:avLst/>
                    </a:prstGeom>
                    <a:noFill/>
                    <a:ln>
                      <a:noFill/>
                    </a:ln>
                  </pic:spPr>
                </pic:pic>
              </a:graphicData>
            </a:graphic>
          </wp:inline>
        </w:drawing>
      </w:r>
      <w:bookmarkEnd w:id="10"/>
    </w:p>
    <w:p w14:paraId="1C6F8AAC" w14:textId="5A174140" w:rsidR="00BD7E9C" w:rsidRPr="00BD7E9C" w:rsidRDefault="00BD7E9C" w:rsidP="00BD7E9C">
      <w:pPr>
        <w:pStyle w:val="21"/>
        <w:rPr>
          <w:rFonts w:ascii="Times New Roman" w:hAnsi="Times New Roman" w:cs="Times New Roman"/>
          <w:sz w:val="28"/>
          <w:szCs w:val="28"/>
        </w:rPr>
      </w:pPr>
      <w:bookmarkStart w:id="11" w:name="_Toc223433413"/>
      <w:r w:rsidRPr="00BD7E9C">
        <w:rPr>
          <w:rFonts w:ascii="Times New Roman" w:hAnsi="Times New Roman" w:cs="Times New Roman"/>
          <w:sz w:val="28"/>
          <w:szCs w:val="28"/>
        </w:rPr>
        <w:t>5. Additional Components Implemented</w:t>
      </w:r>
      <w:bookmarkEnd w:id="11"/>
    </w:p>
    <w:p w14:paraId="6742A524" w14:textId="77777777" w:rsidR="00BD7E9C" w:rsidRPr="00BD7E9C" w:rsidRDefault="00BD7E9C" w:rsidP="00BD7E9C">
      <w:pPr>
        <w:rPr>
          <w:rFonts w:ascii="Times New Roman" w:hAnsi="Times New Roman" w:cs="Times New Roman"/>
          <w:b/>
          <w:bCs/>
          <w:sz w:val="24"/>
          <w:szCs w:val="24"/>
        </w:rPr>
      </w:pPr>
      <w:r w:rsidRPr="00BD7E9C">
        <w:rPr>
          <w:rFonts w:ascii="Times New Roman" w:hAnsi="Times New Roman" w:cs="Times New Roman"/>
          <w:b/>
          <w:bCs/>
        </w:rPr>
        <w:t>1</w:t>
      </w:r>
      <w:r w:rsidRPr="00BD7E9C">
        <w:rPr>
          <w:rFonts w:ascii="Times New Roman" w:hAnsi="Times New Roman" w:cs="Times New Roman"/>
          <w:b/>
          <w:bCs/>
          <w:sz w:val="24"/>
          <w:szCs w:val="24"/>
        </w:rPr>
        <w:t>) FAQ Accordion (About Page)</w:t>
      </w:r>
    </w:p>
    <w:p w14:paraId="02C64FB1" w14:textId="77777777" w:rsidR="00BD7E9C" w:rsidRPr="00BD7E9C" w:rsidRDefault="00BD7E9C" w:rsidP="00BD7E9C">
      <w:pPr>
        <w:rPr>
          <w:rFonts w:ascii="Times New Roman" w:hAnsi="Times New Roman" w:cs="Times New Roman"/>
          <w:sz w:val="24"/>
          <w:szCs w:val="24"/>
        </w:rPr>
      </w:pPr>
      <w:r w:rsidRPr="00BD7E9C">
        <w:rPr>
          <w:rFonts w:ascii="Times New Roman" w:hAnsi="Times New Roman" w:cs="Times New Roman"/>
          <w:b/>
          <w:bCs/>
          <w:sz w:val="24"/>
          <w:szCs w:val="24"/>
        </w:rPr>
        <w:t>Location:</w:t>
      </w:r>
      <w:r w:rsidRPr="00BD7E9C">
        <w:rPr>
          <w:rFonts w:ascii="Times New Roman" w:hAnsi="Times New Roman" w:cs="Times New Roman"/>
          <w:sz w:val="24"/>
          <w:szCs w:val="24"/>
        </w:rPr>
        <w:t xml:space="preserve"> about.html (near the bottom, above the footer)</w:t>
      </w:r>
      <w:r w:rsidRPr="00BD7E9C">
        <w:rPr>
          <w:rFonts w:ascii="Times New Roman" w:hAnsi="Times New Roman" w:cs="Times New Roman"/>
          <w:sz w:val="24"/>
          <w:szCs w:val="24"/>
        </w:rPr>
        <w:br/>
      </w:r>
      <w:r w:rsidRPr="00BD7E9C">
        <w:rPr>
          <w:rFonts w:ascii="Times New Roman" w:hAnsi="Times New Roman" w:cs="Times New Roman"/>
          <w:b/>
          <w:bCs/>
          <w:sz w:val="24"/>
          <w:szCs w:val="24"/>
        </w:rPr>
        <w:t>Component:</w:t>
      </w:r>
      <w:r w:rsidRPr="00BD7E9C">
        <w:rPr>
          <w:rFonts w:ascii="Times New Roman" w:hAnsi="Times New Roman" w:cs="Times New Roman"/>
          <w:sz w:val="24"/>
          <w:szCs w:val="24"/>
        </w:rPr>
        <w:t xml:space="preserve"> Bootstrap Accordion</w:t>
      </w:r>
      <w:r w:rsidRPr="00BD7E9C">
        <w:rPr>
          <w:rFonts w:ascii="Times New Roman" w:hAnsi="Times New Roman" w:cs="Times New Roman"/>
          <w:sz w:val="24"/>
          <w:szCs w:val="24"/>
        </w:rPr>
        <w:br/>
      </w:r>
      <w:r w:rsidRPr="00BD7E9C">
        <w:rPr>
          <w:rFonts w:ascii="Times New Roman" w:hAnsi="Times New Roman" w:cs="Times New Roman"/>
          <w:b/>
          <w:bCs/>
          <w:sz w:val="24"/>
          <w:szCs w:val="24"/>
        </w:rPr>
        <w:t>Purpose:</w:t>
      </w:r>
      <w:r w:rsidRPr="00BD7E9C">
        <w:rPr>
          <w:rFonts w:ascii="Times New Roman" w:hAnsi="Times New Roman" w:cs="Times New Roman"/>
          <w:sz w:val="24"/>
          <w:szCs w:val="24"/>
        </w:rPr>
        <w:t xml:space="preserve"> The accordion provides an organized FAQ section where users can expand/collapse questions. This improves readability by reducing long blocks of text and supports accessibility because each question is a focusable button with proper ARIA attributes.</w:t>
      </w:r>
    </w:p>
    <w:p w14:paraId="0CEBE536" w14:textId="77777777" w:rsidR="00BD7E9C" w:rsidRPr="00BD7E9C" w:rsidRDefault="00BD7E9C" w:rsidP="00BD7E9C">
      <w:pPr>
        <w:rPr>
          <w:rFonts w:ascii="Times New Roman" w:hAnsi="Times New Roman" w:cs="Times New Roman"/>
          <w:sz w:val="24"/>
          <w:szCs w:val="24"/>
        </w:rPr>
      </w:pPr>
      <w:r w:rsidRPr="00BD7E9C">
        <w:rPr>
          <w:rFonts w:ascii="Times New Roman" w:hAnsi="Times New Roman" w:cs="Times New Roman"/>
          <w:b/>
          <w:bCs/>
          <w:sz w:val="24"/>
          <w:szCs w:val="24"/>
        </w:rPr>
        <w:t>What it contains:</w:t>
      </w:r>
    </w:p>
    <w:p w14:paraId="50C50D07" w14:textId="77777777" w:rsidR="00BD7E9C" w:rsidRPr="00BD7E9C" w:rsidRDefault="00BD7E9C" w:rsidP="00BD7E9C">
      <w:pPr>
        <w:numPr>
          <w:ilvl w:val="0"/>
          <w:numId w:val="10"/>
        </w:numPr>
        <w:rPr>
          <w:rFonts w:ascii="Times New Roman" w:hAnsi="Times New Roman" w:cs="Times New Roman"/>
          <w:sz w:val="24"/>
          <w:szCs w:val="24"/>
        </w:rPr>
      </w:pPr>
      <w:r w:rsidRPr="00BD7E9C">
        <w:rPr>
          <w:rFonts w:ascii="Times New Roman" w:hAnsi="Times New Roman" w:cs="Times New Roman"/>
          <w:sz w:val="24"/>
          <w:szCs w:val="24"/>
        </w:rPr>
        <w:t>“What is F1 Fan Hub?”</w:t>
      </w:r>
    </w:p>
    <w:p w14:paraId="3291B028" w14:textId="77777777" w:rsidR="00BD7E9C" w:rsidRPr="00BD7E9C" w:rsidRDefault="00BD7E9C" w:rsidP="00BD7E9C">
      <w:pPr>
        <w:numPr>
          <w:ilvl w:val="0"/>
          <w:numId w:val="10"/>
        </w:numPr>
        <w:rPr>
          <w:rFonts w:ascii="Times New Roman" w:hAnsi="Times New Roman" w:cs="Times New Roman"/>
          <w:sz w:val="24"/>
          <w:szCs w:val="24"/>
        </w:rPr>
      </w:pPr>
      <w:r w:rsidRPr="00BD7E9C">
        <w:rPr>
          <w:rFonts w:ascii="Times New Roman" w:hAnsi="Times New Roman" w:cs="Times New Roman"/>
          <w:sz w:val="24"/>
          <w:szCs w:val="24"/>
        </w:rPr>
        <w:t>“Where are tasks stored?” (</w:t>
      </w:r>
      <w:proofErr w:type="spellStart"/>
      <w:r w:rsidRPr="00BD7E9C">
        <w:rPr>
          <w:rFonts w:ascii="Times New Roman" w:hAnsi="Times New Roman" w:cs="Times New Roman"/>
          <w:sz w:val="24"/>
          <w:szCs w:val="24"/>
        </w:rPr>
        <w:t>localStorage</w:t>
      </w:r>
      <w:proofErr w:type="spellEnd"/>
      <w:r w:rsidRPr="00BD7E9C">
        <w:rPr>
          <w:rFonts w:ascii="Times New Roman" w:hAnsi="Times New Roman" w:cs="Times New Roman"/>
          <w:sz w:val="24"/>
          <w:szCs w:val="24"/>
        </w:rPr>
        <w:t xml:space="preserve"> explanation)</w:t>
      </w:r>
    </w:p>
    <w:p w14:paraId="50C6D124" w14:textId="7A2340A3" w:rsidR="00BD7E9C" w:rsidRPr="00BD7E9C" w:rsidRDefault="00BD7E9C" w:rsidP="00BD7E9C">
      <w:pPr>
        <w:numPr>
          <w:ilvl w:val="0"/>
          <w:numId w:val="10"/>
        </w:numPr>
        <w:rPr>
          <w:rFonts w:ascii="Times New Roman" w:hAnsi="Times New Roman" w:cs="Times New Roman"/>
          <w:sz w:val="24"/>
          <w:szCs w:val="24"/>
        </w:rPr>
      </w:pPr>
      <w:r w:rsidRPr="00BD7E9C">
        <w:rPr>
          <w:rFonts w:ascii="Times New Roman" w:hAnsi="Times New Roman" w:cs="Times New Roman"/>
          <w:sz w:val="24"/>
          <w:szCs w:val="24"/>
        </w:rPr>
        <w:t>“What does the Analytics page show?”</w:t>
      </w:r>
    </w:p>
    <w:p w14:paraId="76522432" w14:textId="77777777" w:rsidR="00BD7E9C" w:rsidRPr="00BD7E9C" w:rsidRDefault="00BD7E9C" w:rsidP="00BD7E9C">
      <w:pPr>
        <w:rPr>
          <w:rFonts w:ascii="Times New Roman" w:hAnsi="Times New Roman" w:cs="Times New Roman"/>
          <w:b/>
          <w:bCs/>
          <w:sz w:val="24"/>
          <w:szCs w:val="24"/>
        </w:rPr>
      </w:pPr>
      <w:r w:rsidRPr="00BD7E9C">
        <w:rPr>
          <w:rFonts w:ascii="Times New Roman" w:hAnsi="Times New Roman" w:cs="Times New Roman"/>
          <w:b/>
          <w:bCs/>
          <w:sz w:val="24"/>
          <w:szCs w:val="24"/>
        </w:rPr>
        <w:t>2) Toast Notifications (Tasks Page)</w:t>
      </w:r>
    </w:p>
    <w:p w14:paraId="4843955D" w14:textId="77777777" w:rsidR="00BD7E9C" w:rsidRPr="00BD7E9C" w:rsidRDefault="00BD7E9C" w:rsidP="00BD7E9C">
      <w:pPr>
        <w:rPr>
          <w:rFonts w:ascii="Times New Roman" w:hAnsi="Times New Roman" w:cs="Times New Roman"/>
          <w:sz w:val="24"/>
          <w:szCs w:val="24"/>
        </w:rPr>
      </w:pPr>
      <w:r w:rsidRPr="00BD7E9C">
        <w:rPr>
          <w:rFonts w:ascii="Times New Roman" w:hAnsi="Times New Roman" w:cs="Times New Roman"/>
          <w:b/>
          <w:bCs/>
          <w:sz w:val="24"/>
          <w:szCs w:val="24"/>
        </w:rPr>
        <w:lastRenderedPageBreak/>
        <w:t>Location:</w:t>
      </w:r>
      <w:r w:rsidRPr="00BD7E9C">
        <w:rPr>
          <w:rFonts w:ascii="Times New Roman" w:hAnsi="Times New Roman" w:cs="Times New Roman"/>
          <w:sz w:val="24"/>
          <w:szCs w:val="24"/>
        </w:rPr>
        <w:t xml:space="preserve"> tasks.html (toast container at the bottom-right of the page) and script.js (toast logic)</w:t>
      </w:r>
      <w:r w:rsidRPr="00BD7E9C">
        <w:rPr>
          <w:rFonts w:ascii="Times New Roman" w:hAnsi="Times New Roman" w:cs="Times New Roman"/>
          <w:sz w:val="24"/>
          <w:szCs w:val="24"/>
        </w:rPr>
        <w:br/>
      </w:r>
      <w:r w:rsidRPr="00BD7E9C">
        <w:rPr>
          <w:rFonts w:ascii="Times New Roman" w:hAnsi="Times New Roman" w:cs="Times New Roman"/>
          <w:b/>
          <w:bCs/>
          <w:sz w:val="24"/>
          <w:szCs w:val="24"/>
        </w:rPr>
        <w:t>Component:</w:t>
      </w:r>
      <w:r w:rsidRPr="00BD7E9C">
        <w:rPr>
          <w:rFonts w:ascii="Times New Roman" w:hAnsi="Times New Roman" w:cs="Times New Roman"/>
          <w:sz w:val="24"/>
          <w:szCs w:val="24"/>
        </w:rPr>
        <w:t xml:space="preserve"> Bootstrap Toast Notifications</w:t>
      </w:r>
      <w:r w:rsidRPr="00BD7E9C">
        <w:rPr>
          <w:rFonts w:ascii="Times New Roman" w:hAnsi="Times New Roman" w:cs="Times New Roman"/>
          <w:sz w:val="24"/>
          <w:szCs w:val="24"/>
        </w:rPr>
        <w:br/>
      </w:r>
      <w:r w:rsidRPr="00BD7E9C">
        <w:rPr>
          <w:rFonts w:ascii="Times New Roman" w:hAnsi="Times New Roman" w:cs="Times New Roman"/>
          <w:b/>
          <w:bCs/>
          <w:sz w:val="24"/>
          <w:szCs w:val="24"/>
        </w:rPr>
        <w:t>Purpose:</w:t>
      </w:r>
      <w:r w:rsidRPr="00BD7E9C">
        <w:rPr>
          <w:rFonts w:ascii="Times New Roman" w:hAnsi="Times New Roman" w:cs="Times New Roman"/>
          <w:sz w:val="24"/>
          <w:szCs w:val="24"/>
        </w:rPr>
        <w:t xml:space="preserve"> Toast notifications provide instant feedback after user actions on the Tasks page. Instead of only changing the table, the user gets a clear message confirming what happened. This improves user experience and makes the site feel like a real application.</w:t>
      </w:r>
    </w:p>
    <w:p w14:paraId="63C5ECB8" w14:textId="77777777" w:rsidR="00BD7E9C" w:rsidRPr="00BD7E9C" w:rsidRDefault="00BD7E9C" w:rsidP="00BD7E9C">
      <w:pPr>
        <w:rPr>
          <w:rFonts w:ascii="Times New Roman" w:hAnsi="Times New Roman" w:cs="Times New Roman"/>
          <w:sz w:val="24"/>
          <w:szCs w:val="24"/>
        </w:rPr>
      </w:pPr>
      <w:r w:rsidRPr="00BD7E9C">
        <w:rPr>
          <w:rFonts w:ascii="Times New Roman" w:hAnsi="Times New Roman" w:cs="Times New Roman"/>
          <w:b/>
          <w:bCs/>
          <w:sz w:val="24"/>
          <w:szCs w:val="24"/>
        </w:rPr>
        <w:t>When it appears:</w:t>
      </w:r>
    </w:p>
    <w:p w14:paraId="3B174A2D" w14:textId="77777777" w:rsidR="00BD7E9C" w:rsidRPr="00BD7E9C" w:rsidRDefault="00BD7E9C" w:rsidP="00BD7E9C">
      <w:pPr>
        <w:numPr>
          <w:ilvl w:val="0"/>
          <w:numId w:val="11"/>
        </w:numPr>
        <w:rPr>
          <w:rFonts w:ascii="Times New Roman" w:hAnsi="Times New Roman" w:cs="Times New Roman"/>
          <w:sz w:val="24"/>
          <w:szCs w:val="24"/>
        </w:rPr>
      </w:pPr>
      <w:r w:rsidRPr="00BD7E9C">
        <w:rPr>
          <w:rFonts w:ascii="Times New Roman" w:hAnsi="Times New Roman" w:cs="Times New Roman"/>
          <w:sz w:val="24"/>
          <w:szCs w:val="24"/>
        </w:rPr>
        <w:t>When a task is added</w:t>
      </w:r>
    </w:p>
    <w:p w14:paraId="07857971" w14:textId="77777777" w:rsidR="00BD7E9C" w:rsidRPr="00BD7E9C" w:rsidRDefault="00BD7E9C" w:rsidP="00BD7E9C">
      <w:pPr>
        <w:numPr>
          <w:ilvl w:val="0"/>
          <w:numId w:val="11"/>
        </w:numPr>
        <w:rPr>
          <w:rFonts w:ascii="Times New Roman" w:hAnsi="Times New Roman" w:cs="Times New Roman"/>
          <w:sz w:val="24"/>
          <w:szCs w:val="24"/>
        </w:rPr>
      </w:pPr>
      <w:r w:rsidRPr="00BD7E9C">
        <w:rPr>
          <w:rFonts w:ascii="Times New Roman" w:hAnsi="Times New Roman" w:cs="Times New Roman"/>
          <w:sz w:val="24"/>
          <w:szCs w:val="24"/>
        </w:rPr>
        <w:t>When a task is marked completed / reopened</w:t>
      </w:r>
    </w:p>
    <w:p w14:paraId="26909668" w14:textId="77777777" w:rsidR="00BD7E9C" w:rsidRPr="00BD7E9C" w:rsidRDefault="00BD7E9C" w:rsidP="00BD7E9C">
      <w:pPr>
        <w:numPr>
          <w:ilvl w:val="0"/>
          <w:numId w:val="11"/>
        </w:numPr>
        <w:rPr>
          <w:rFonts w:ascii="Times New Roman" w:hAnsi="Times New Roman" w:cs="Times New Roman"/>
          <w:sz w:val="24"/>
          <w:szCs w:val="24"/>
        </w:rPr>
      </w:pPr>
      <w:r w:rsidRPr="00BD7E9C">
        <w:rPr>
          <w:rFonts w:ascii="Times New Roman" w:hAnsi="Times New Roman" w:cs="Times New Roman"/>
          <w:sz w:val="24"/>
          <w:szCs w:val="24"/>
        </w:rPr>
        <w:t>When a task is edited</w:t>
      </w:r>
    </w:p>
    <w:p w14:paraId="17D2FC83" w14:textId="3F061852" w:rsidR="00BD7E9C" w:rsidRPr="00BD7E9C" w:rsidRDefault="00BD7E9C" w:rsidP="00BD7E9C">
      <w:pPr>
        <w:numPr>
          <w:ilvl w:val="0"/>
          <w:numId w:val="11"/>
        </w:numPr>
        <w:rPr>
          <w:rFonts w:ascii="Times New Roman" w:hAnsi="Times New Roman" w:cs="Times New Roman"/>
          <w:sz w:val="24"/>
          <w:szCs w:val="24"/>
        </w:rPr>
      </w:pPr>
      <w:r w:rsidRPr="00BD7E9C">
        <w:rPr>
          <w:rFonts w:ascii="Times New Roman" w:hAnsi="Times New Roman" w:cs="Times New Roman"/>
          <w:sz w:val="24"/>
          <w:szCs w:val="24"/>
        </w:rPr>
        <w:t>When a task is deleted</w:t>
      </w:r>
    </w:p>
    <w:p w14:paraId="142DF633" w14:textId="4CE8A2A6" w:rsidR="00BD7E9C" w:rsidRPr="00BD7E9C" w:rsidRDefault="00BD7E9C" w:rsidP="00BD7E9C">
      <w:pPr>
        <w:rPr>
          <w:rFonts w:ascii="Times New Roman" w:hAnsi="Times New Roman" w:cs="Times New Roman"/>
          <w:b/>
          <w:bCs/>
          <w:sz w:val="24"/>
          <w:szCs w:val="24"/>
        </w:rPr>
      </w:pPr>
      <w:r w:rsidRPr="00BD7E9C">
        <w:rPr>
          <w:rFonts w:ascii="Times New Roman" w:hAnsi="Times New Roman" w:cs="Times New Roman"/>
          <w:b/>
          <w:bCs/>
          <w:sz w:val="24"/>
          <w:szCs w:val="24"/>
        </w:rPr>
        <w:t>3) Back-to-Top Floating Button</w:t>
      </w:r>
    </w:p>
    <w:p w14:paraId="424AB661" w14:textId="5797D570" w:rsidR="00BD7E9C" w:rsidRPr="00BD7E9C" w:rsidRDefault="00BD7E9C" w:rsidP="00BD7E9C">
      <w:pPr>
        <w:rPr>
          <w:rFonts w:ascii="Times New Roman" w:hAnsi="Times New Roman" w:cs="Times New Roman"/>
          <w:sz w:val="24"/>
          <w:szCs w:val="24"/>
        </w:rPr>
      </w:pPr>
      <w:r w:rsidRPr="00BD7E9C">
        <w:rPr>
          <w:rFonts w:ascii="Times New Roman" w:hAnsi="Times New Roman" w:cs="Times New Roman"/>
          <w:b/>
          <w:bCs/>
          <w:sz w:val="24"/>
          <w:szCs w:val="24"/>
        </w:rPr>
        <w:t>Location:</w:t>
      </w:r>
      <w:r w:rsidRPr="00BD7E9C">
        <w:rPr>
          <w:rFonts w:ascii="Times New Roman" w:hAnsi="Times New Roman" w:cs="Times New Roman"/>
          <w:sz w:val="24"/>
          <w:szCs w:val="24"/>
        </w:rPr>
        <w:t xml:space="preserve"> Included in </w:t>
      </w:r>
      <w:r w:rsidRPr="00BD7E9C">
        <w:rPr>
          <w:rFonts w:ascii="Times New Roman" w:hAnsi="Times New Roman" w:cs="Times New Roman"/>
          <w:b/>
          <w:bCs/>
          <w:sz w:val="24"/>
          <w:szCs w:val="24"/>
        </w:rPr>
        <w:t>about.html</w:t>
      </w:r>
      <w:r w:rsidRPr="00BD7E9C">
        <w:rPr>
          <w:rFonts w:ascii="Times New Roman" w:hAnsi="Times New Roman" w:cs="Times New Roman"/>
          <w:sz w:val="24"/>
          <w:szCs w:val="24"/>
        </w:rPr>
        <w:t xml:space="preserve"> near the end of the &lt;body&gt;, with styling in style.css and behavior in script.js.</w:t>
      </w:r>
      <w:r w:rsidRPr="00BD7E9C">
        <w:rPr>
          <w:rFonts w:ascii="Times New Roman" w:hAnsi="Times New Roman" w:cs="Times New Roman"/>
          <w:sz w:val="24"/>
          <w:szCs w:val="24"/>
        </w:rPr>
        <w:br/>
      </w:r>
      <w:r w:rsidRPr="00BD7E9C">
        <w:rPr>
          <w:rFonts w:ascii="Times New Roman" w:hAnsi="Times New Roman" w:cs="Times New Roman"/>
          <w:b/>
          <w:bCs/>
          <w:sz w:val="24"/>
          <w:szCs w:val="24"/>
        </w:rPr>
        <w:t>Component:</w:t>
      </w:r>
      <w:r w:rsidRPr="00BD7E9C">
        <w:rPr>
          <w:rFonts w:ascii="Times New Roman" w:hAnsi="Times New Roman" w:cs="Times New Roman"/>
          <w:sz w:val="24"/>
          <w:szCs w:val="24"/>
        </w:rPr>
        <w:t xml:space="preserve"> Floating “Back to Top” button</w:t>
      </w:r>
      <w:r w:rsidRPr="00BD7E9C">
        <w:rPr>
          <w:rFonts w:ascii="Times New Roman" w:hAnsi="Times New Roman" w:cs="Times New Roman"/>
          <w:sz w:val="24"/>
          <w:szCs w:val="24"/>
        </w:rPr>
        <w:br/>
      </w:r>
      <w:r w:rsidRPr="00BD7E9C">
        <w:rPr>
          <w:rFonts w:ascii="Times New Roman" w:hAnsi="Times New Roman" w:cs="Times New Roman"/>
          <w:b/>
          <w:bCs/>
          <w:sz w:val="24"/>
          <w:szCs w:val="24"/>
        </w:rPr>
        <w:t>Purpose:</w:t>
      </w:r>
      <w:r w:rsidRPr="00BD7E9C">
        <w:rPr>
          <w:rFonts w:ascii="Times New Roman" w:hAnsi="Times New Roman" w:cs="Times New Roman"/>
          <w:sz w:val="24"/>
          <w:szCs w:val="24"/>
        </w:rPr>
        <w:t xml:space="preserve"> This component improves navigation and accessibility by allowing users to quickly return to the top of a page, especially on pages with long content (About and Tasks). The button only appears after scrolling down and uses smooth scrolling when clicked.</w:t>
      </w:r>
    </w:p>
    <w:p w14:paraId="47437563" w14:textId="77777777" w:rsidR="00BD7E9C" w:rsidRPr="00BD7E9C" w:rsidRDefault="00BD7E9C" w:rsidP="00BD7E9C">
      <w:pPr>
        <w:rPr>
          <w:rFonts w:ascii="Times New Roman" w:hAnsi="Times New Roman" w:cs="Times New Roman"/>
          <w:sz w:val="24"/>
          <w:szCs w:val="24"/>
        </w:rPr>
      </w:pPr>
      <w:r w:rsidRPr="00BD7E9C">
        <w:rPr>
          <w:rFonts w:ascii="Times New Roman" w:hAnsi="Times New Roman" w:cs="Times New Roman"/>
          <w:b/>
          <w:bCs/>
          <w:sz w:val="24"/>
          <w:szCs w:val="24"/>
        </w:rPr>
        <w:t>Behavior:</w:t>
      </w:r>
    </w:p>
    <w:p w14:paraId="01FB421E" w14:textId="77777777" w:rsidR="00BD7E9C" w:rsidRPr="00BD7E9C" w:rsidRDefault="00BD7E9C" w:rsidP="00BD7E9C">
      <w:pPr>
        <w:numPr>
          <w:ilvl w:val="0"/>
          <w:numId w:val="12"/>
        </w:numPr>
        <w:rPr>
          <w:rFonts w:ascii="Times New Roman" w:hAnsi="Times New Roman" w:cs="Times New Roman"/>
          <w:sz w:val="24"/>
          <w:szCs w:val="24"/>
        </w:rPr>
      </w:pPr>
      <w:r w:rsidRPr="00BD7E9C">
        <w:rPr>
          <w:rFonts w:ascii="Times New Roman" w:hAnsi="Times New Roman" w:cs="Times New Roman"/>
          <w:sz w:val="24"/>
          <w:szCs w:val="24"/>
        </w:rPr>
        <w:t>Hidden at the top of the page</w:t>
      </w:r>
    </w:p>
    <w:p w14:paraId="1F2422A3" w14:textId="77777777" w:rsidR="00BD7E9C" w:rsidRPr="00BD7E9C" w:rsidRDefault="00BD7E9C" w:rsidP="00BD7E9C">
      <w:pPr>
        <w:numPr>
          <w:ilvl w:val="0"/>
          <w:numId w:val="12"/>
        </w:numPr>
        <w:rPr>
          <w:rFonts w:ascii="Times New Roman" w:hAnsi="Times New Roman" w:cs="Times New Roman"/>
          <w:sz w:val="24"/>
          <w:szCs w:val="24"/>
        </w:rPr>
      </w:pPr>
      <w:r w:rsidRPr="00BD7E9C">
        <w:rPr>
          <w:rFonts w:ascii="Times New Roman" w:hAnsi="Times New Roman" w:cs="Times New Roman"/>
          <w:sz w:val="24"/>
          <w:szCs w:val="24"/>
        </w:rPr>
        <w:t>Appears after scrolling down ~250px</w:t>
      </w:r>
    </w:p>
    <w:p w14:paraId="4851815D" w14:textId="77777777" w:rsidR="00BD7E9C" w:rsidRPr="00BD7E9C" w:rsidRDefault="00BD7E9C" w:rsidP="00BD7E9C">
      <w:pPr>
        <w:numPr>
          <w:ilvl w:val="0"/>
          <w:numId w:val="12"/>
        </w:numPr>
        <w:rPr>
          <w:rFonts w:ascii="Times New Roman" w:hAnsi="Times New Roman" w:cs="Times New Roman"/>
          <w:sz w:val="24"/>
          <w:szCs w:val="24"/>
        </w:rPr>
      </w:pPr>
      <w:r w:rsidRPr="00BD7E9C">
        <w:rPr>
          <w:rFonts w:ascii="Times New Roman" w:hAnsi="Times New Roman" w:cs="Times New Roman"/>
          <w:sz w:val="24"/>
          <w:szCs w:val="24"/>
        </w:rPr>
        <w:t>Smooth scrolls to the top when clicked</w:t>
      </w:r>
    </w:p>
    <w:p w14:paraId="15E7F613" w14:textId="20F29E31" w:rsidR="00F03D9C" w:rsidRDefault="00F03D9C" w:rsidP="00F03D9C">
      <w:pPr>
        <w:pStyle w:val="21"/>
        <w:rPr>
          <w:rFonts w:ascii="Times New Roman" w:hAnsi="Times New Roman" w:cs="Times New Roman"/>
          <w:sz w:val="28"/>
          <w:szCs w:val="28"/>
        </w:rPr>
      </w:pPr>
      <w:bookmarkStart w:id="12" w:name="_Toc223433414"/>
      <w:r>
        <w:rPr>
          <w:rFonts w:ascii="Times New Roman" w:hAnsi="Times New Roman" w:cs="Times New Roman"/>
          <w:sz w:val="28"/>
          <w:szCs w:val="28"/>
        </w:rPr>
        <w:t>6</w:t>
      </w:r>
      <w:r w:rsidRPr="00AF50C7">
        <w:rPr>
          <w:rFonts w:ascii="Times New Roman" w:hAnsi="Times New Roman" w:cs="Times New Roman"/>
          <w:sz w:val="28"/>
          <w:szCs w:val="28"/>
        </w:rPr>
        <w:t xml:space="preserve">. </w:t>
      </w:r>
      <w:r>
        <w:rPr>
          <w:rFonts w:ascii="Times New Roman" w:hAnsi="Times New Roman" w:cs="Times New Roman"/>
          <w:sz w:val="28"/>
          <w:szCs w:val="28"/>
        </w:rPr>
        <w:t>AI Usage</w:t>
      </w:r>
      <w:bookmarkEnd w:id="12"/>
    </w:p>
    <w:p w14:paraId="294E4062" w14:textId="13B4A9BA" w:rsidR="00942F77" w:rsidRPr="00AF50C7" w:rsidRDefault="00F03D9C" w:rsidP="001B6A9B">
      <w:pPr>
        <w:rPr>
          <w:rFonts w:ascii="Times New Roman" w:hAnsi="Times New Roman" w:cs="Times New Roman"/>
          <w:sz w:val="24"/>
          <w:szCs w:val="24"/>
        </w:rPr>
      </w:pPr>
      <w:r w:rsidRPr="00F03D9C">
        <w:rPr>
          <w:rFonts w:ascii="Times New Roman" w:hAnsi="Times New Roman" w:cs="Times New Roman"/>
          <w:sz w:val="24"/>
          <w:szCs w:val="24"/>
        </w:rPr>
        <w:t>AI tools were used as an assistant during this project to support learning and productivity. Specifically, AI was used to help brainstorm design ideas, suggest improvements for HTML/CSS layout, and provide guidance on JavaScript logic (such as task filtering/sorting and form validation). All code was reviewed, adapted, and integrated by me, and I tested the website functionality, fixed errors, and ensured the final implementation matched the assignment requirements. The final project reflects my own understanding and decisions, and I am able to explain the structure and code in detail.</w:t>
      </w:r>
      <w:r w:rsidRPr="00AF50C7">
        <w:rPr>
          <w:rFonts w:ascii="Times New Roman" w:hAnsi="Times New Roman" w:cs="Times New Roman"/>
          <w:sz w:val="24"/>
          <w:szCs w:val="24"/>
        </w:rPr>
        <w:br/>
      </w:r>
    </w:p>
    <w:p w14:paraId="3A08CB64" w14:textId="66C8B45C" w:rsidR="00942F77" w:rsidRPr="00AF50C7" w:rsidRDefault="00F03D9C">
      <w:pPr>
        <w:pStyle w:val="21"/>
        <w:rPr>
          <w:rFonts w:ascii="Times New Roman" w:hAnsi="Times New Roman" w:cs="Times New Roman"/>
          <w:sz w:val="28"/>
          <w:szCs w:val="28"/>
        </w:rPr>
      </w:pPr>
      <w:bookmarkStart w:id="13" w:name="_Toc223433415"/>
      <w:r>
        <w:rPr>
          <w:rFonts w:ascii="Times New Roman" w:hAnsi="Times New Roman" w:cs="Times New Roman"/>
          <w:sz w:val="28"/>
          <w:szCs w:val="28"/>
        </w:rPr>
        <w:lastRenderedPageBreak/>
        <w:t>7</w:t>
      </w:r>
      <w:r w:rsidRPr="00AF50C7">
        <w:rPr>
          <w:rFonts w:ascii="Times New Roman" w:hAnsi="Times New Roman" w:cs="Times New Roman"/>
          <w:sz w:val="28"/>
          <w:szCs w:val="28"/>
        </w:rPr>
        <w:t>. Reflections</w:t>
      </w:r>
      <w:bookmarkEnd w:id="13"/>
    </w:p>
    <w:p w14:paraId="7E6F825B" w14:textId="77777777" w:rsidR="00942F77" w:rsidRPr="00AF50C7" w:rsidRDefault="00000000">
      <w:pPr>
        <w:rPr>
          <w:rFonts w:ascii="Times New Roman" w:hAnsi="Times New Roman" w:cs="Times New Roman"/>
          <w:sz w:val="24"/>
          <w:szCs w:val="24"/>
        </w:rPr>
      </w:pPr>
      <w:r w:rsidRPr="00AF50C7">
        <w:rPr>
          <w:rFonts w:ascii="Times New Roman" w:hAnsi="Times New Roman" w:cs="Times New Roman"/>
          <w:sz w:val="24"/>
          <w:szCs w:val="24"/>
        </w:rPr>
        <w:t>During the development of this project, several challenges were faced. One major challenge was ensuring that stored tasks remained compatible after modifying the task structure. This was solved by resetting or migrating localStorage data.</w:t>
      </w:r>
    </w:p>
    <w:p w14:paraId="16E8E4C2" w14:textId="77777777" w:rsidR="00942F77" w:rsidRPr="00AF50C7" w:rsidRDefault="00000000">
      <w:pPr>
        <w:rPr>
          <w:rFonts w:ascii="Times New Roman" w:hAnsi="Times New Roman" w:cs="Times New Roman"/>
          <w:sz w:val="24"/>
          <w:szCs w:val="24"/>
        </w:rPr>
      </w:pPr>
      <w:r w:rsidRPr="00AF50C7">
        <w:rPr>
          <w:rFonts w:ascii="Times New Roman" w:hAnsi="Times New Roman" w:cs="Times New Roman"/>
          <w:sz w:val="24"/>
          <w:szCs w:val="24"/>
        </w:rPr>
        <w:t>Another challenge was ensuring consistent dark mode styling across all pages. This required careful CSS overrides and testing.</w:t>
      </w:r>
    </w:p>
    <w:p w14:paraId="7F9C9827" w14:textId="77777777" w:rsidR="00942F77" w:rsidRPr="00AF50C7" w:rsidRDefault="00000000">
      <w:pPr>
        <w:rPr>
          <w:rFonts w:ascii="Times New Roman" w:hAnsi="Times New Roman" w:cs="Times New Roman"/>
          <w:sz w:val="24"/>
          <w:szCs w:val="24"/>
        </w:rPr>
      </w:pPr>
      <w:r w:rsidRPr="00AF50C7">
        <w:rPr>
          <w:rFonts w:ascii="Times New Roman" w:hAnsi="Times New Roman" w:cs="Times New Roman"/>
          <w:sz w:val="24"/>
          <w:szCs w:val="24"/>
        </w:rPr>
        <w:t>API reliability was also a challenge, as some endpoints failed. A fallback mechanism was implemented to ensure data could still be retrieved.</w:t>
      </w:r>
    </w:p>
    <w:p w14:paraId="3585FA6B" w14:textId="77777777" w:rsidR="00942F77" w:rsidRPr="00AF50C7" w:rsidRDefault="00000000">
      <w:pPr>
        <w:rPr>
          <w:rFonts w:ascii="Times New Roman" w:hAnsi="Times New Roman" w:cs="Times New Roman"/>
          <w:sz w:val="24"/>
          <w:szCs w:val="24"/>
        </w:rPr>
      </w:pPr>
      <w:r w:rsidRPr="00AF50C7">
        <w:rPr>
          <w:rFonts w:ascii="Times New Roman" w:hAnsi="Times New Roman" w:cs="Times New Roman"/>
          <w:sz w:val="24"/>
          <w:szCs w:val="24"/>
        </w:rPr>
        <w:t>Overall, this project improved my understanding of client-side frameworks, DOM manipulation, data persistence, accessibility standards, and responsive design.</w:t>
      </w:r>
    </w:p>
    <w:sectPr w:rsidR="00942F77" w:rsidRPr="00AF50C7" w:rsidSect="001B6A9B">
      <w:headerReference w:type="default" r:id="rId12"/>
      <w:headerReference w:type="first" r:id="rId13"/>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CD468" w14:textId="77777777" w:rsidR="00FB1EBE" w:rsidRDefault="00FB1EBE" w:rsidP="00AF50C7">
      <w:pPr>
        <w:spacing w:after="0" w:line="240" w:lineRule="auto"/>
      </w:pPr>
      <w:r>
        <w:separator/>
      </w:r>
    </w:p>
  </w:endnote>
  <w:endnote w:type="continuationSeparator" w:id="0">
    <w:p w14:paraId="6B9BDA53" w14:textId="77777777" w:rsidR="00FB1EBE" w:rsidRDefault="00FB1EBE" w:rsidP="00AF50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1"/>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1"/>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377AF" w14:textId="77777777" w:rsidR="00FB1EBE" w:rsidRDefault="00FB1EBE" w:rsidP="00AF50C7">
      <w:pPr>
        <w:spacing w:after="0" w:line="240" w:lineRule="auto"/>
      </w:pPr>
      <w:r>
        <w:separator/>
      </w:r>
    </w:p>
  </w:footnote>
  <w:footnote w:type="continuationSeparator" w:id="0">
    <w:p w14:paraId="33933288" w14:textId="77777777" w:rsidR="00FB1EBE" w:rsidRDefault="00FB1EBE" w:rsidP="00AF50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5461712"/>
      <w:docPartObj>
        <w:docPartGallery w:val="Page Numbers (Top of Page)"/>
        <w:docPartUnique/>
      </w:docPartObj>
    </w:sdtPr>
    <w:sdtContent>
      <w:p w14:paraId="52BEE110" w14:textId="25357486" w:rsidR="00AF50C7" w:rsidRDefault="00AF50C7">
        <w:pPr>
          <w:pStyle w:val="a5"/>
          <w:jc w:val="right"/>
        </w:pPr>
        <w:r>
          <w:fldChar w:fldCharType="begin"/>
        </w:r>
        <w:r>
          <w:instrText>PAGE   \* MERGEFORMAT</w:instrText>
        </w:r>
        <w:r>
          <w:fldChar w:fldCharType="separate"/>
        </w:r>
        <w:r>
          <w:rPr>
            <w:lang w:val="el-GR"/>
          </w:rPr>
          <w:t>2</w:t>
        </w:r>
        <w:r>
          <w:fldChar w:fldCharType="end"/>
        </w:r>
      </w:p>
    </w:sdtContent>
  </w:sdt>
  <w:p w14:paraId="1EF164B5" w14:textId="77777777" w:rsidR="00AF50C7" w:rsidRDefault="00AF50C7">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1923475"/>
      <w:docPartObj>
        <w:docPartGallery w:val="Page Numbers (Top of Page)"/>
        <w:docPartUnique/>
      </w:docPartObj>
    </w:sdtPr>
    <w:sdtContent>
      <w:p w14:paraId="453AF9AE" w14:textId="61C9616D" w:rsidR="00AF50C7" w:rsidRDefault="00AF50C7" w:rsidP="00AF50C7">
        <w:pPr>
          <w:pStyle w:val="a5"/>
        </w:pPr>
        <w:r>
          <w:fldChar w:fldCharType="begin"/>
        </w:r>
        <w:r>
          <w:instrText>PAGE   \* MERGEFORMAT</w:instrText>
        </w:r>
        <w:r>
          <w:fldChar w:fldCharType="separate"/>
        </w:r>
        <w:r>
          <w:rPr>
            <w:lang w:val="el-GR"/>
          </w:rPr>
          <w:t>2</w:t>
        </w:r>
        <w:r>
          <w:fldChar w:fldCharType="end"/>
        </w:r>
      </w:p>
    </w:sdtContent>
  </w:sdt>
  <w:p w14:paraId="3808F05B" w14:textId="77777777" w:rsidR="00AF50C7" w:rsidRDefault="00AF50C7">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6A87FA4"/>
    <w:multiLevelType w:val="multilevel"/>
    <w:tmpl w:val="2A52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A07F02"/>
    <w:multiLevelType w:val="multilevel"/>
    <w:tmpl w:val="9CE6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4D7C5E"/>
    <w:multiLevelType w:val="multilevel"/>
    <w:tmpl w:val="F728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4798553">
    <w:abstractNumId w:val="8"/>
  </w:num>
  <w:num w:numId="2" w16cid:durableId="183402084">
    <w:abstractNumId w:val="6"/>
  </w:num>
  <w:num w:numId="3" w16cid:durableId="1151602684">
    <w:abstractNumId w:val="5"/>
  </w:num>
  <w:num w:numId="4" w16cid:durableId="334190805">
    <w:abstractNumId w:val="4"/>
  </w:num>
  <w:num w:numId="5" w16cid:durableId="2103913762">
    <w:abstractNumId w:val="7"/>
  </w:num>
  <w:num w:numId="6" w16cid:durableId="1789084326">
    <w:abstractNumId w:val="3"/>
  </w:num>
  <w:num w:numId="7" w16cid:durableId="1896892951">
    <w:abstractNumId w:val="2"/>
  </w:num>
  <w:num w:numId="8" w16cid:durableId="2019383420">
    <w:abstractNumId w:val="1"/>
  </w:num>
  <w:num w:numId="9" w16cid:durableId="1483497654">
    <w:abstractNumId w:val="0"/>
  </w:num>
  <w:num w:numId="10" w16cid:durableId="305820239">
    <w:abstractNumId w:val="9"/>
  </w:num>
  <w:num w:numId="11" w16cid:durableId="2004116025">
    <w:abstractNumId w:val="10"/>
  </w:num>
  <w:num w:numId="12" w16cid:durableId="12510399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6A9B"/>
    <w:rsid w:val="00214D75"/>
    <w:rsid w:val="0029639D"/>
    <w:rsid w:val="00326F90"/>
    <w:rsid w:val="00402EC5"/>
    <w:rsid w:val="004E4912"/>
    <w:rsid w:val="00942F77"/>
    <w:rsid w:val="00954EA4"/>
    <w:rsid w:val="00AA1D8D"/>
    <w:rsid w:val="00AF1CF3"/>
    <w:rsid w:val="00AF50C7"/>
    <w:rsid w:val="00B47730"/>
    <w:rsid w:val="00B93EBA"/>
    <w:rsid w:val="00BD7E9C"/>
    <w:rsid w:val="00CB0664"/>
    <w:rsid w:val="00DE3EB1"/>
    <w:rsid w:val="00F03D9C"/>
    <w:rsid w:val="00FB1E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45C649"/>
  <w14:defaultImageDpi w14:val="300"/>
  <w15:docId w15:val="{4E7F0378-36FA-423D-BA18-5C3DE4B36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Κεφαλίδα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Υποσέλιδο Char"/>
    <w:basedOn w:val="a2"/>
    <w:link w:val="a6"/>
    <w:uiPriority w:val="99"/>
    <w:rsid w:val="00E618BF"/>
  </w:style>
  <w:style w:type="paragraph" w:styleId="a7">
    <w:name w:val="No Spacing"/>
    <w:link w:val="Char1"/>
    <w:uiPriority w:val="1"/>
    <w:qFormat/>
    <w:rsid w:val="00FC693F"/>
    <w:pPr>
      <w:spacing w:after="0" w:line="240" w:lineRule="auto"/>
    </w:pPr>
  </w:style>
  <w:style w:type="character" w:customStyle="1" w:styleId="1Char">
    <w:name w:val="Επικεφαλίδα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Επικεφαλίδα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Επικεφαλίδα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2"/>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2">
    <w:name w:val="Τίτλος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3"/>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3">
    <w:name w:val="Υπότιτλος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4"/>
    <w:uiPriority w:val="99"/>
    <w:unhideWhenUsed/>
    <w:rsid w:val="00AA1D8D"/>
    <w:pPr>
      <w:spacing w:after="120"/>
    </w:pPr>
  </w:style>
  <w:style w:type="character" w:customStyle="1" w:styleId="Char4">
    <w:name w:val="Σώμα κειμένου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Σώμα κείμενου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Σώμα κείμενου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5"/>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5">
    <w:name w:val="Κείμενο μακροεντολής Char"/>
    <w:basedOn w:val="a2"/>
    <w:link w:val="ae"/>
    <w:uiPriority w:val="99"/>
    <w:rsid w:val="0029639D"/>
    <w:rPr>
      <w:rFonts w:ascii="Courier" w:hAnsi="Courier"/>
      <w:sz w:val="20"/>
      <w:szCs w:val="20"/>
    </w:rPr>
  </w:style>
  <w:style w:type="paragraph" w:styleId="af">
    <w:name w:val="Quote"/>
    <w:basedOn w:val="a1"/>
    <w:next w:val="a1"/>
    <w:link w:val="Char6"/>
    <w:uiPriority w:val="29"/>
    <w:qFormat/>
    <w:rsid w:val="00FC693F"/>
    <w:rPr>
      <w:i/>
      <w:iCs/>
      <w:color w:val="000000" w:themeColor="text1"/>
    </w:rPr>
  </w:style>
  <w:style w:type="character" w:customStyle="1" w:styleId="Char6">
    <w:name w:val="Απόσπασμα Char"/>
    <w:basedOn w:val="a2"/>
    <w:link w:val="af"/>
    <w:uiPriority w:val="29"/>
    <w:rsid w:val="00FC693F"/>
    <w:rPr>
      <w:i/>
      <w:iCs/>
      <w:color w:val="000000" w:themeColor="text1"/>
    </w:rPr>
  </w:style>
  <w:style w:type="character" w:customStyle="1" w:styleId="4Char">
    <w:name w:val="Επικεφαλίδα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Επικεφαλίδα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Επικεφαλίδα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Επικεφαλίδα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Επικεφαλίδα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Επικεφαλίδα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7"/>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7">
    <w:name w:val="Έντονο απόσπ.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3">
    <w:name w:val="toc 1"/>
    <w:basedOn w:val="a1"/>
    <w:next w:val="a1"/>
    <w:autoRedefine/>
    <w:uiPriority w:val="39"/>
    <w:unhideWhenUsed/>
    <w:rsid w:val="001B6A9B"/>
    <w:pPr>
      <w:spacing w:after="100"/>
    </w:pPr>
  </w:style>
  <w:style w:type="paragraph" w:styleId="28">
    <w:name w:val="toc 2"/>
    <w:basedOn w:val="a1"/>
    <w:next w:val="a1"/>
    <w:autoRedefine/>
    <w:uiPriority w:val="39"/>
    <w:unhideWhenUsed/>
    <w:rsid w:val="001B6A9B"/>
    <w:pPr>
      <w:spacing w:after="100"/>
      <w:ind w:left="220"/>
    </w:pPr>
  </w:style>
  <w:style w:type="paragraph" w:styleId="36">
    <w:name w:val="toc 3"/>
    <w:basedOn w:val="a1"/>
    <w:next w:val="a1"/>
    <w:autoRedefine/>
    <w:uiPriority w:val="39"/>
    <w:unhideWhenUsed/>
    <w:rsid w:val="001B6A9B"/>
    <w:pPr>
      <w:spacing w:after="100"/>
      <w:ind w:left="440"/>
    </w:pPr>
  </w:style>
  <w:style w:type="character" w:styleId="-">
    <w:name w:val="Hyperlink"/>
    <w:basedOn w:val="a2"/>
    <w:uiPriority w:val="99"/>
    <w:unhideWhenUsed/>
    <w:rsid w:val="001B6A9B"/>
    <w:rPr>
      <w:color w:val="0000FF" w:themeColor="hyperlink"/>
      <w:u w:val="single"/>
    </w:rPr>
  </w:style>
  <w:style w:type="character" w:styleId="aff2">
    <w:name w:val="Unresolved Mention"/>
    <w:basedOn w:val="a2"/>
    <w:uiPriority w:val="99"/>
    <w:semiHidden/>
    <w:unhideWhenUsed/>
    <w:rsid w:val="001B6A9B"/>
    <w:rPr>
      <w:color w:val="605E5C"/>
      <w:shd w:val="clear" w:color="auto" w:fill="E1DFDD"/>
    </w:rPr>
  </w:style>
  <w:style w:type="character" w:styleId="-0">
    <w:name w:val="FollowedHyperlink"/>
    <w:basedOn w:val="a2"/>
    <w:uiPriority w:val="99"/>
    <w:semiHidden/>
    <w:unhideWhenUsed/>
    <w:rsid w:val="001B6A9B"/>
    <w:rPr>
      <w:color w:val="800080" w:themeColor="followedHyperlink"/>
      <w:u w:val="single"/>
    </w:rPr>
  </w:style>
  <w:style w:type="character" w:customStyle="1" w:styleId="Char1">
    <w:name w:val="Χωρίς διάστιχο Char"/>
    <w:basedOn w:val="a2"/>
    <w:link w:val="a7"/>
    <w:uiPriority w:val="1"/>
    <w:rsid w:val="001B6A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yperlink" Target="https://github.com/Zervakos1/f1-formula-fans-sit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1135</Words>
  <Characters>6472</Characters>
  <Application>Microsoft Office Word</Application>
  <DocSecurity>0</DocSecurity>
  <Lines>53</Lines>
  <Paragraphs>15</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F1 Fan Hub</vt:lpstr>
      <vt:lpstr/>
    </vt:vector>
  </TitlesOfParts>
  <Manager/>
  <Company>The american collge of Greece</Company>
  <LinksUpToDate>false</LinksUpToDate>
  <CharactersWithSpaces>7592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F1 Fan Hub</dc:title>
  <dc:subject>Profeesor: DR. Leonardos mageiros</dc:subject>
  <dc:creator>Konstantinos Zervakos</dc:creator>
  <cp:keywords/>
  <dc:description>generated by python-docx</dc:description>
  <cp:lastModifiedBy>Konstantinos Zervakos</cp:lastModifiedBy>
  <cp:revision>5</cp:revision>
  <dcterms:created xsi:type="dcterms:W3CDTF">2026-02-24T17:26:00Z</dcterms:created>
  <dcterms:modified xsi:type="dcterms:W3CDTF">2026-03-03T10:30:00Z</dcterms:modified>
  <cp:category/>
</cp:coreProperties>
</file>